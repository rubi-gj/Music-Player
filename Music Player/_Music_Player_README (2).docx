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A8ABA" w14:textId="33047250" w:rsidR="00025D6B" w:rsidRPr="002A3B8A" w:rsidRDefault="00380087">
      <w:pPr>
        <w:pStyle w:val="Title"/>
      </w:pPr>
      <w:r w:rsidRPr="002A3B8A">
        <w:t>🎵 Music Player - Design &amp; README Document</w:t>
      </w:r>
    </w:p>
    <w:p w14:paraId="12765835" w14:textId="41FD601A" w:rsidR="00DB149C" w:rsidRPr="002A3B8A" w:rsidRDefault="00DB149C" w:rsidP="00DB149C">
      <w:pPr>
        <w:jc w:val="center"/>
      </w:pPr>
      <w:r w:rsidRPr="002A3B8A">
        <w:rPr>
          <w:noProof/>
        </w:rPr>
        <w:drawing>
          <wp:inline distT="0" distB="0" distL="0" distR="0" wp14:anchorId="73374B06" wp14:editId="2BC2A799">
            <wp:extent cx="4091940" cy="25603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392" cy="2574368"/>
                    </a:xfrm>
                    <a:prstGeom prst="rect">
                      <a:avLst/>
                    </a:prstGeom>
                    <a:noFill/>
                    <a:ln>
                      <a:noFill/>
                    </a:ln>
                  </pic:spPr>
                </pic:pic>
              </a:graphicData>
            </a:graphic>
          </wp:inline>
        </w:drawing>
      </w:r>
    </w:p>
    <w:p w14:paraId="1106F33A" w14:textId="3AACCCC7" w:rsidR="00025D6B" w:rsidRPr="002A3B8A" w:rsidRDefault="00380087">
      <w:pPr>
        <w:pStyle w:val="Heading1"/>
      </w:pPr>
      <w:r w:rsidRPr="002A3B8A">
        <w:t xml:space="preserve"> Justification of Data Structure Choice</w:t>
      </w:r>
    </w:p>
    <w:p w14:paraId="1372CF2F" w14:textId="6C33B2FC" w:rsidR="00DB149C" w:rsidRPr="002A3B8A" w:rsidRDefault="00DB149C" w:rsidP="00DB149C">
      <w:pPr>
        <w:spacing w:after="0"/>
        <w:jc w:val="both"/>
        <w:rPr>
          <w:sz w:val="24"/>
          <w:szCs w:val="20"/>
        </w:rPr>
      </w:pPr>
      <w:r w:rsidRPr="002A3B8A">
        <w:rPr>
          <w:sz w:val="24"/>
          <w:szCs w:val="20"/>
        </w:rPr>
        <w:t>I chose to build a Music Playlist Manager using a Circular Doubly Linked List because not only is it a fun, interactive, and practical way to demonstrate data structures in action, but also want to deliver a product that allows people to enjoy offline music for free. Furthermore, it offers a great balance between data structure</w:t>
      </w:r>
      <w:r w:rsidRPr="002A3B8A">
        <w:t xml:space="preserve"> </w:t>
      </w:r>
      <w:r w:rsidRPr="002A3B8A">
        <w:rPr>
          <w:sz w:val="24"/>
          <w:szCs w:val="20"/>
        </w:rPr>
        <w:t>functionality and visual interface (GUI).</w:t>
      </w:r>
    </w:p>
    <w:p w14:paraId="6E04EFB9" w14:textId="29063F25" w:rsidR="00025D6B" w:rsidRPr="002A3B8A" w:rsidRDefault="00380087">
      <w:pPr>
        <w:pStyle w:val="Heading1"/>
      </w:pPr>
      <w:r w:rsidRPr="002A3B8A">
        <w:t xml:space="preserve"> Code Walkthrough and Reasoning</w:t>
      </w:r>
    </w:p>
    <w:p w14:paraId="374C0D4F" w14:textId="01D50928" w:rsidR="002A3B8A" w:rsidRPr="002A3B8A" w:rsidRDefault="002A3B8A" w:rsidP="002A3B8A">
      <w:pPr>
        <w:rPr>
          <w:lang w:val="en-US"/>
        </w:rPr>
      </w:pPr>
      <w:r w:rsidRPr="002A3B8A">
        <w:rPr>
          <w:lang w:val="en-US"/>
        </w:rPr>
        <w:t xml:space="preserve">The application is composed of several essential components: </w:t>
      </w:r>
      <w:r w:rsidRPr="002A3B8A">
        <w:rPr>
          <w:lang w:val="en-US"/>
        </w:rPr>
        <w:br/>
        <w:t>Since I'm conducting this project using a GUI, import</w:t>
      </w:r>
      <w:r>
        <w:rPr>
          <w:lang w:val="en-US"/>
        </w:rPr>
        <w:t>s</w:t>
      </w:r>
      <w:r w:rsidRPr="002A3B8A">
        <w:rPr>
          <w:lang w:val="en-US"/>
        </w:rPr>
        <w:t xml:space="preserve"> those components.</w:t>
      </w:r>
    </w:p>
    <w:p w14:paraId="48B38508" w14:textId="4A52B534" w:rsidR="00122331" w:rsidRPr="002A3B8A" w:rsidRDefault="00122331" w:rsidP="00122331">
      <w:pPr>
        <w:rPr>
          <w:lang w:val="en-US"/>
        </w:rPr>
      </w:pPr>
    </w:p>
    <w:p w14:paraId="4C77CFF1" w14:textId="77777777" w:rsidR="00122331" w:rsidRPr="002A3B8A" w:rsidRDefault="00122331" w:rsidP="0012233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from </w:t>
      </w:r>
      <w:proofErr w:type="spellStart"/>
      <w:r w:rsidRPr="002A3B8A">
        <w:rPr>
          <w:rFonts w:ascii="Courier New" w:eastAsia="Times New Roman" w:hAnsi="Courier New" w:cs="Courier New"/>
          <w:color w:val="BCBEC4"/>
          <w:sz w:val="20"/>
          <w:szCs w:val="20"/>
        </w:rPr>
        <w:t>tkinter</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import </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CF8E6D"/>
          <w:sz w:val="20"/>
          <w:szCs w:val="20"/>
        </w:rPr>
        <w:t xml:space="preserve">from </w:t>
      </w:r>
      <w:proofErr w:type="spellStart"/>
      <w:r w:rsidRPr="002A3B8A">
        <w:rPr>
          <w:rFonts w:ascii="Courier New" w:eastAsia="Times New Roman" w:hAnsi="Courier New" w:cs="Courier New"/>
          <w:color w:val="BCBEC4"/>
          <w:sz w:val="20"/>
          <w:szCs w:val="20"/>
        </w:rPr>
        <w:t>tkinter</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import </w:t>
      </w:r>
      <w:proofErr w:type="spellStart"/>
      <w:r w:rsidRPr="002A3B8A">
        <w:rPr>
          <w:rFonts w:ascii="Courier New" w:eastAsia="Times New Roman" w:hAnsi="Courier New" w:cs="Courier New"/>
          <w:color w:val="BCBEC4"/>
          <w:sz w:val="20"/>
          <w:szCs w:val="20"/>
        </w:rPr>
        <w:t>filedialog</w:t>
      </w:r>
      <w:proofErr w:type="spellEnd"/>
      <w:r w:rsidRPr="002A3B8A">
        <w:rPr>
          <w:rFonts w:ascii="Courier New" w:eastAsia="Times New Roman" w:hAnsi="Courier New" w:cs="Courier New"/>
          <w:color w:val="BCBEC4"/>
          <w:sz w:val="20"/>
          <w:szCs w:val="20"/>
        </w:rPr>
        <w:t xml:space="preserve">, </w:t>
      </w:r>
      <w:proofErr w:type="spellStart"/>
      <w:r w:rsidRPr="002A3B8A">
        <w:rPr>
          <w:rFonts w:ascii="Courier New" w:eastAsia="Times New Roman" w:hAnsi="Courier New" w:cs="Courier New"/>
          <w:color w:val="BCBEC4"/>
          <w:sz w:val="20"/>
          <w:szCs w:val="20"/>
        </w:rPr>
        <w:t>messagebox</w:t>
      </w:r>
      <w:proofErr w:type="spellEnd"/>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CF8E6D"/>
          <w:sz w:val="20"/>
          <w:szCs w:val="20"/>
        </w:rPr>
        <w:t xml:space="preserve">from </w:t>
      </w:r>
      <w:proofErr w:type="spellStart"/>
      <w:r w:rsidRPr="002A3B8A">
        <w:rPr>
          <w:rFonts w:ascii="Courier New" w:eastAsia="Times New Roman" w:hAnsi="Courier New" w:cs="Courier New"/>
          <w:color w:val="BCBEC4"/>
          <w:sz w:val="20"/>
          <w:szCs w:val="20"/>
        </w:rPr>
        <w:t>tkinter.ttk</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import </w:t>
      </w:r>
      <w:proofErr w:type="spellStart"/>
      <w:r w:rsidRPr="002A3B8A">
        <w:rPr>
          <w:rFonts w:ascii="Courier New" w:eastAsia="Times New Roman" w:hAnsi="Courier New" w:cs="Courier New"/>
          <w:color w:val="BCBEC4"/>
          <w:sz w:val="20"/>
          <w:szCs w:val="20"/>
        </w:rPr>
        <w:t>Progressbar</w:t>
      </w:r>
      <w:proofErr w:type="spellEnd"/>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CF8E6D"/>
          <w:sz w:val="20"/>
          <w:szCs w:val="20"/>
        </w:rPr>
        <w:t xml:space="preserve">from </w:t>
      </w:r>
      <w:proofErr w:type="spellStart"/>
      <w:r w:rsidRPr="002A3B8A">
        <w:rPr>
          <w:rFonts w:ascii="Courier New" w:eastAsia="Times New Roman" w:hAnsi="Courier New" w:cs="Courier New"/>
          <w:color w:val="BCBEC4"/>
          <w:sz w:val="20"/>
          <w:szCs w:val="20"/>
        </w:rPr>
        <w:t>pygame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import </w:t>
      </w:r>
      <w:r w:rsidRPr="002A3B8A">
        <w:rPr>
          <w:rFonts w:ascii="Courier New" w:eastAsia="Times New Roman" w:hAnsi="Courier New" w:cs="Courier New"/>
          <w:color w:val="BCBEC4"/>
          <w:sz w:val="20"/>
          <w:szCs w:val="20"/>
        </w:rPr>
        <w:t>mixer</w:t>
      </w:r>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CF8E6D"/>
          <w:sz w:val="20"/>
          <w:szCs w:val="20"/>
        </w:rPr>
        <w:t xml:space="preserve">import </w:t>
      </w:r>
      <w:proofErr w:type="spellStart"/>
      <w:r w:rsidRPr="002A3B8A">
        <w:rPr>
          <w:rFonts w:ascii="Courier New" w:eastAsia="Times New Roman" w:hAnsi="Courier New" w:cs="Courier New"/>
          <w:color w:val="BCBEC4"/>
          <w:sz w:val="20"/>
          <w:szCs w:val="20"/>
        </w:rPr>
        <w:t>os</w:t>
      </w:r>
      <w:proofErr w:type="spellEnd"/>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CF8E6D"/>
          <w:sz w:val="20"/>
          <w:szCs w:val="20"/>
        </w:rPr>
        <w:t xml:space="preserve">import </w:t>
      </w:r>
      <w:r w:rsidRPr="002A3B8A">
        <w:rPr>
          <w:rFonts w:ascii="Courier New" w:eastAsia="Times New Roman" w:hAnsi="Courier New" w:cs="Courier New"/>
          <w:color w:val="BCBEC4"/>
          <w:sz w:val="20"/>
          <w:szCs w:val="20"/>
        </w:rPr>
        <w:t>random</w:t>
      </w:r>
    </w:p>
    <w:p w14:paraId="5F4FAD20" w14:textId="421172FE" w:rsidR="00122331" w:rsidRPr="002A3B8A" w:rsidRDefault="002A3B8A" w:rsidP="00122331">
      <w:r w:rsidRPr="002A3B8A">
        <w:t xml:space="preserve">This section imports the libraries required for the music player, such as </w:t>
      </w:r>
      <w:proofErr w:type="spellStart"/>
      <w:r w:rsidR="007D109A" w:rsidRPr="002A3B8A">
        <w:t>Tkinter</w:t>
      </w:r>
      <w:proofErr w:type="spellEnd"/>
      <w:r w:rsidR="007D109A" w:rsidRPr="002A3B8A">
        <w:t xml:space="preserve"> for GUI components, </w:t>
      </w:r>
      <w:proofErr w:type="spellStart"/>
      <w:r w:rsidR="007D109A" w:rsidRPr="002A3B8A">
        <w:rPr>
          <w:rStyle w:val="HTMLCode"/>
          <w:rFonts w:eastAsiaTheme="minorEastAsia"/>
        </w:rPr>
        <w:t>filedialog</w:t>
      </w:r>
      <w:proofErr w:type="spellEnd"/>
      <w:r w:rsidR="007D109A" w:rsidRPr="002A3B8A">
        <w:t xml:space="preserve"> and </w:t>
      </w:r>
      <w:proofErr w:type="spellStart"/>
      <w:r w:rsidR="007D109A" w:rsidRPr="002A3B8A">
        <w:rPr>
          <w:rStyle w:val="HTMLCode"/>
          <w:rFonts w:eastAsiaTheme="minorEastAsia"/>
        </w:rPr>
        <w:t>messagebox</w:t>
      </w:r>
      <w:proofErr w:type="spellEnd"/>
      <w:r w:rsidR="007D109A" w:rsidRPr="002A3B8A">
        <w:t xml:space="preserve"> for file selection and alerts, </w:t>
      </w:r>
      <w:proofErr w:type="spellStart"/>
      <w:r w:rsidR="007D109A" w:rsidRPr="002A3B8A">
        <w:rPr>
          <w:rStyle w:val="HTMLCode"/>
          <w:rFonts w:eastAsiaTheme="minorEastAsia"/>
        </w:rPr>
        <w:t>Progressbar</w:t>
      </w:r>
      <w:proofErr w:type="spellEnd"/>
      <w:r w:rsidR="007D109A" w:rsidRPr="002A3B8A">
        <w:t xml:space="preserve"> for </w:t>
      </w:r>
      <w:r w:rsidR="007D109A" w:rsidRPr="002A3B8A">
        <w:lastRenderedPageBreak/>
        <w:t xml:space="preserve">showing playback progress, </w:t>
      </w:r>
      <w:proofErr w:type="spellStart"/>
      <w:r w:rsidR="007D109A" w:rsidRPr="002A3B8A">
        <w:t>Pygame's</w:t>
      </w:r>
      <w:proofErr w:type="spellEnd"/>
      <w:r w:rsidR="007D109A" w:rsidRPr="002A3B8A">
        <w:t xml:space="preserve"> </w:t>
      </w:r>
      <w:r w:rsidR="007D109A" w:rsidRPr="002A3B8A">
        <w:rPr>
          <w:rStyle w:val="HTMLCode"/>
          <w:rFonts w:eastAsiaTheme="minorEastAsia"/>
        </w:rPr>
        <w:t>mixer</w:t>
      </w:r>
      <w:r w:rsidR="007D109A" w:rsidRPr="002A3B8A">
        <w:t xml:space="preserve"> for handling audio playback, and Python’s built-in </w:t>
      </w:r>
      <w:proofErr w:type="spellStart"/>
      <w:r w:rsidR="007D109A" w:rsidRPr="002A3B8A">
        <w:rPr>
          <w:rStyle w:val="HTMLCode"/>
          <w:rFonts w:eastAsiaTheme="minorEastAsia"/>
        </w:rPr>
        <w:t>os</w:t>
      </w:r>
      <w:proofErr w:type="spellEnd"/>
      <w:r w:rsidR="007D109A" w:rsidRPr="002A3B8A">
        <w:t xml:space="preserve"> and </w:t>
      </w:r>
      <w:r w:rsidR="007D109A" w:rsidRPr="002A3B8A">
        <w:rPr>
          <w:rStyle w:val="HTMLCode"/>
          <w:rFonts w:eastAsiaTheme="minorEastAsia"/>
        </w:rPr>
        <w:t>random</w:t>
      </w:r>
      <w:r w:rsidR="007D109A" w:rsidRPr="002A3B8A">
        <w:t xml:space="preserve"> modules for file operations and shuffling songs.</w:t>
      </w:r>
    </w:p>
    <w:p w14:paraId="7680D19B" w14:textId="77777777" w:rsidR="00122331" w:rsidRPr="002A3B8A" w:rsidRDefault="00122331" w:rsidP="00122331"/>
    <w:p w14:paraId="7AB499C9" w14:textId="7D7CB15F" w:rsidR="00122331" w:rsidRPr="002A3B8A" w:rsidRDefault="00122331" w:rsidP="0012233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 w:val="20"/>
          <w:szCs w:val="20"/>
        </w:rPr>
      </w:pPr>
      <w:r w:rsidRPr="002A3B8A">
        <w:rPr>
          <w:rFonts w:ascii="Courier New" w:eastAsia="Times New Roman" w:hAnsi="Courier New" w:cs="Courier New"/>
          <w:color w:val="BCBEC4"/>
          <w:sz w:val="20"/>
          <w:szCs w:val="20"/>
        </w:rPr>
        <w:t xml:space="preserve">root = </w:t>
      </w:r>
      <w:proofErr w:type="gramStart"/>
      <w:r w:rsidRPr="002A3B8A">
        <w:rPr>
          <w:rFonts w:ascii="Courier New" w:eastAsia="Times New Roman" w:hAnsi="Courier New" w:cs="Courier New"/>
          <w:color w:val="BCBEC4"/>
          <w:sz w:val="20"/>
          <w:szCs w:val="20"/>
        </w:rPr>
        <w:t>Tk(</w:t>
      </w:r>
      <w:proofErr w:type="gram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 Initializes the main window using </w:t>
      </w:r>
      <w:proofErr w:type="spellStart"/>
      <w:r w:rsidRPr="002A3B8A">
        <w:rPr>
          <w:rFonts w:ascii="Courier New" w:eastAsia="Times New Roman" w:hAnsi="Courier New" w:cs="Courier New"/>
          <w:color w:val="7A7E85"/>
          <w:sz w:val="20"/>
          <w:szCs w:val="20"/>
        </w:rPr>
        <w:t>Tkinter</w:t>
      </w:r>
      <w:proofErr w:type="spellEnd"/>
      <w:r w:rsidRPr="002A3B8A">
        <w:rPr>
          <w:rFonts w:ascii="Courier New" w:eastAsia="Times New Roman" w:hAnsi="Courier New" w:cs="Courier New"/>
          <w:color w:val="7A7E85"/>
          <w:sz w:val="20"/>
          <w:szCs w:val="20"/>
        </w:rPr>
        <w:t>.</w:t>
      </w:r>
      <w:r w:rsidRPr="002A3B8A">
        <w:rPr>
          <w:rFonts w:ascii="Courier New" w:eastAsia="Times New Roman" w:hAnsi="Courier New" w:cs="Courier New"/>
          <w:color w:val="7A7E85"/>
          <w:sz w:val="20"/>
          <w:szCs w:val="20"/>
        </w:rPr>
        <w:br/>
      </w:r>
      <w:proofErr w:type="spellStart"/>
      <w:r w:rsidRPr="002A3B8A">
        <w:rPr>
          <w:rFonts w:ascii="Courier New" w:eastAsia="Times New Roman" w:hAnsi="Courier New" w:cs="Courier New"/>
          <w:color w:val="BCBEC4"/>
          <w:sz w:val="20"/>
          <w:szCs w:val="20"/>
        </w:rPr>
        <w:t>root.title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 Music Player"</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Title of the application</w:t>
      </w:r>
      <w:r w:rsidRPr="002A3B8A">
        <w:rPr>
          <w:rFonts w:ascii="Courier New" w:eastAsia="Times New Roman" w:hAnsi="Courier New" w:cs="Courier New"/>
          <w:color w:val="7A7E85"/>
          <w:sz w:val="20"/>
          <w:szCs w:val="20"/>
        </w:rPr>
        <w:br/>
      </w:r>
      <w:proofErr w:type="spellStart"/>
      <w:r w:rsidRPr="002A3B8A">
        <w:rPr>
          <w:rFonts w:ascii="Courier New" w:eastAsia="Times New Roman" w:hAnsi="Courier New" w:cs="Courier New"/>
          <w:color w:val="BCBEC4"/>
          <w:sz w:val="20"/>
          <w:szCs w:val="20"/>
        </w:rPr>
        <w:t>root.geometry</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"1000x600+1+10"</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xml:space="preserve">#dimension of </w:t>
      </w:r>
      <w:proofErr w:type="spellStart"/>
      <w:r w:rsidRPr="002A3B8A">
        <w:rPr>
          <w:rFonts w:ascii="Courier New" w:eastAsia="Times New Roman" w:hAnsi="Courier New" w:cs="Courier New"/>
          <w:color w:val="7A7E85"/>
          <w:sz w:val="20"/>
          <w:szCs w:val="20"/>
        </w:rPr>
        <w:t>window+intial</w:t>
      </w:r>
      <w:proofErr w:type="spellEnd"/>
      <w:r w:rsidRPr="002A3B8A">
        <w:rPr>
          <w:rFonts w:ascii="Courier New" w:eastAsia="Times New Roman" w:hAnsi="Courier New" w:cs="Courier New"/>
          <w:color w:val="7A7E85"/>
          <w:sz w:val="20"/>
          <w:szCs w:val="20"/>
        </w:rPr>
        <w:t xml:space="preserve"> screen positions</w:t>
      </w:r>
      <w:r w:rsidRPr="002A3B8A">
        <w:rPr>
          <w:rFonts w:ascii="Courier New" w:eastAsia="Times New Roman" w:hAnsi="Courier New" w:cs="Courier New"/>
          <w:color w:val="7A7E85"/>
          <w:sz w:val="20"/>
          <w:szCs w:val="20"/>
        </w:rPr>
        <w:br/>
      </w:r>
      <w:proofErr w:type="spellStart"/>
      <w:r w:rsidRPr="002A3B8A">
        <w:rPr>
          <w:rFonts w:ascii="Courier New" w:eastAsia="Times New Roman" w:hAnsi="Courier New" w:cs="Courier New"/>
          <w:color w:val="BCBEC4"/>
          <w:sz w:val="20"/>
          <w:szCs w:val="20"/>
        </w:rPr>
        <w:t>root.configure</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AA4926"/>
          <w:sz w:val="20"/>
          <w:szCs w:val="20"/>
        </w:rPr>
        <w:t>bg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"#1e1e2f"</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Configures the Background of the window</w:t>
      </w:r>
      <w:r w:rsidRPr="002A3B8A">
        <w:rPr>
          <w:rFonts w:ascii="Courier New" w:eastAsia="Times New Roman" w:hAnsi="Courier New" w:cs="Courier New"/>
          <w:color w:val="7A7E85"/>
          <w:sz w:val="20"/>
          <w:szCs w:val="20"/>
        </w:rPr>
        <w:br/>
      </w:r>
      <w:proofErr w:type="spellStart"/>
      <w:r w:rsidRPr="002A3B8A">
        <w:rPr>
          <w:rFonts w:ascii="Courier New" w:eastAsia="Times New Roman" w:hAnsi="Courier New" w:cs="Courier New"/>
          <w:color w:val="BCBEC4"/>
          <w:sz w:val="20"/>
          <w:szCs w:val="20"/>
        </w:rPr>
        <w:t>root.resizable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CF8E6D"/>
          <w:sz w:val="20"/>
          <w:szCs w:val="20"/>
        </w:rPr>
        <w:t>False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False</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Restricting to resize</w:t>
      </w:r>
      <w:r w:rsidRPr="002A3B8A">
        <w:rPr>
          <w:rFonts w:ascii="Courier New" w:eastAsia="Times New Roman" w:hAnsi="Courier New" w:cs="Courier New"/>
          <w:color w:val="7A7E85"/>
          <w:sz w:val="20"/>
          <w:szCs w:val="20"/>
        </w:rPr>
        <w:br/>
      </w:r>
      <w:proofErr w:type="spellStart"/>
      <w:r w:rsidRPr="002A3B8A">
        <w:rPr>
          <w:rFonts w:ascii="Courier New" w:eastAsia="Times New Roman" w:hAnsi="Courier New" w:cs="Courier New"/>
          <w:color w:val="BCBEC4"/>
          <w:sz w:val="20"/>
          <w:szCs w:val="20"/>
        </w:rPr>
        <w:t>mixer.init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 </w:t>
      </w:r>
      <w:proofErr w:type="spellStart"/>
      <w:r w:rsidRPr="002A3B8A">
        <w:rPr>
          <w:rFonts w:ascii="Courier New" w:eastAsia="Times New Roman" w:hAnsi="Courier New" w:cs="Courier New"/>
          <w:color w:val="7A7E85"/>
          <w:sz w:val="20"/>
          <w:szCs w:val="20"/>
        </w:rPr>
        <w:t>Intializing</w:t>
      </w:r>
      <w:proofErr w:type="spellEnd"/>
      <w:r w:rsidRPr="002A3B8A">
        <w:rPr>
          <w:rFonts w:ascii="Courier New" w:eastAsia="Times New Roman" w:hAnsi="Courier New" w:cs="Courier New"/>
          <w:color w:val="7A7E85"/>
          <w:sz w:val="20"/>
          <w:szCs w:val="20"/>
        </w:rPr>
        <w:t xml:space="preserve"> the </w:t>
      </w:r>
      <w:proofErr w:type="spellStart"/>
      <w:r w:rsidRPr="002A3B8A">
        <w:rPr>
          <w:rFonts w:ascii="Courier New" w:eastAsia="Times New Roman" w:hAnsi="Courier New" w:cs="Courier New"/>
          <w:color w:val="7A7E85"/>
          <w:sz w:val="20"/>
          <w:szCs w:val="20"/>
        </w:rPr>
        <w:t>pygame</w:t>
      </w:r>
      <w:proofErr w:type="spellEnd"/>
      <w:r w:rsidRPr="002A3B8A">
        <w:rPr>
          <w:rFonts w:ascii="Courier New" w:eastAsia="Times New Roman" w:hAnsi="Courier New" w:cs="Courier New"/>
          <w:color w:val="7A7E85"/>
          <w:sz w:val="20"/>
          <w:szCs w:val="20"/>
        </w:rPr>
        <w:t xml:space="preserve"> mixer for audio playback</w:t>
      </w:r>
    </w:p>
    <w:p w14:paraId="262BFC48" w14:textId="77777777" w:rsidR="002A3B8A" w:rsidRDefault="002A3B8A" w:rsidP="002A3B8A">
      <w:pPr>
        <w:spacing w:after="0" w:line="240" w:lineRule="auto"/>
        <w:rPr>
          <w:rFonts w:ascii="Times New Roman" w:eastAsia="Times New Roman" w:hAnsi="Times New Roman" w:cs="Times New Roman"/>
          <w:sz w:val="24"/>
          <w:szCs w:val="24"/>
          <w:lang w:val="en-US"/>
        </w:rPr>
      </w:pPr>
    </w:p>
    <w:p w14:paraId="5A899AE8" w14:textId="093B345C" w:rsidR="002A3B8A" w:rsidRDefault="002A3B8A" w:rsidP="002A3B8A">
      <w:pPr>
        <w:spacing w:after="0" w:line="240" w:lineRule="auto"/>
        <w:rPr>
          <w:rFonts w:ascii="Times New Roman" w:eastAsia="Times New Roman" w:hAnsi="Times New Roman" w:cs="Times New Roman"/>
          <w:sz w:val="24"/>
          <w:szCs w:val="24"/>
          <w:lang w:val="en-US"/>
        </w:rPr>
      </w:pPr>
      <w:r w:rsidRPr="002A3B8A">
        <w:rPr>
          <w:rFonts w:ascii="Times New Roman" w:eastAsia="Times New Roman" w:hAnsi="Times New Roman" w:cs="Times New Roman"/>
          <w:sz w:val="24"/>
          <w:szCs w:val="24"/>
          <w:lang w:val="en-US"/>
        </w:rPr>
        <w:t xml:space="preserve">This block creates a fixed-size, non-resizable dark-themed </w:t>
      </w:r>
      <w:proofErr w:type="spellStart"/>
      <w:r w:rsidRPr="002A3B8A">
        <w:rPr>
          <w:rFonts w:ascii="Times New Roman" w:eastAsia="Times New Roman" w:hAnsi="Times New Roman" w:cs="Times New Roman"/>
          <w:sz w:val="24"/>
          <w:szCs w:val="24"/>
          <w:lang w:val="en-US"/>
        </w:rPr>
        <w:t>Tkinter</w:t>
      </w:r>
      <w:proofErr w:type="spellEnd"/>
      <w:r w:rsidRPr="002A3B8A">
        <w:rPr>
          <w:rFonts w:ascii="Times New Roman" w:eastAsia="Times New Roman" w:hAnsi="Times New Roman" w:cs="Times New Roman"/>
          <w:sz w:val="24"/>
          <w:szCs w:val="24"/>
          <w:lang w:val="en-US"/>
        </w:rPr>
        <w:t xml:space="preserve"> window with the title "Music Player," positioning it on the screen, and initializes the </w:t>
      </w:r>
      <w:proofErr w:type="spellStart"/>
      <w:r w:rsidRPr="002A3B8A">
        <w:rPr>
          <w:rFonts w:ascii="Times New Roman" w:eastAsia="Times New Roman" w:hAnsi="Times New Roman" w:cs="Times New Roman"/>
          <w:sz w:val="24"/>
          <w:szCs w:val="24"/>
          <w:lang w:val="en-US"/>
        </w:rPr>
        <w:t>Pygame</w:t>
      </w:r>
      <w:proofErr w:type="spellEnd"/>
      <w:r w:rsidRPr="002A3B8A">
        <w:rPr>
          <w:rFonts w:ascii="Times New Roman" w:eastAsia="Times New Roman" w:hAnsi="Times New Roman" w:cs="Times New Roman"/>
          <w:sz w:val="24"/>
          <w:szCs w:val="24"/>
          <w:lang w:val="en-US"/>
        </w:rPr>
        <w:t xml:space="preserve"> mixer to allow audio playing functionality.</w:t>
      </w:r>
    </w:p>
    <w:p w14:paraId="6A8A5B91" w14:textId="77777777" w:rsidR="002A3B8A" w:rsidRPr="002A3B8A" w:rsidRDefault="002A3B8A" w:rsidP="002A3B8A">
      <w:pPr>
        <w:spacing w:after="0" w:line="240" w:lineRule="auto"/>
        <w:rPr>
          <w:rFonts w:ascii="Times New Roman" w:eastAsia="Times New Roman" w:hAnsi="Times New Roman" w:cs="Times New Roman"/>
          <w:sz w:val="24"/>
          <w:szCs w:val="24"/>
          <w:lang w:val="en-US"/>
        </w:rPr>
      </w:pPr>
    </w:p>
    <w:p w14:paraId="1A9228BC" w14:textId="77777777" w:rsidR="007D109A" w:rsidRPr="002A3B8A" w:rsidRDefault="007D109A" w:rsidP="007D109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7A7E85"/>
          <w:sz w:val="20"/>
          <w:szCs w:val="20"/>
        </w:rPr>
        <w:t xml:space="preserve"># Those variables are outside the function — they </w:t>
      </w:r>
      <w:proofErr w:type="gramStart"/>
      <w:r w:rsidRPr="002A3B8A">
        <w:rPr>
          <w:rFonts w:ascii="Courier New" w:eastAsia="Times New Roman" w:hAnsi="Courier New" w:cs="Courier New"/>
          <w:color w:val="7A7E85"/>
          <w:sz w:val="20"/>
          <w:szCs w:val="20"/>
        </w:rPr>
        <w:t>are  global</w:t>
      </w:r>
      <w:proofErr w:type="gramEnd"/>
      <w:r w:rsidRPr="002A3B8A">
        <w:rPr>
          <w:rFonts w:ascii="Courier New" w:eastAsia="Times New Roman" w:hAnsi="Courier New" w:cs="Courier New"/>
          <w:color w:val="7A7E85"/>
          <w:sz w:val="20"/>
          <w:szCs w:val="20"/>
        </w:rPr>
        <w:br/>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False</w:t>
      </w:r>
      <w:r w:rsidRPr="002A3B8A">
        <w:rPr>
          <w:rFonts w:ascii="Courier New" w:eastAsia="Times New Roman" w:hAnsi="Courier New" w:cs="Courier New"/>
          <w:color w:val="CF8E6D"/>
          <w:sz w:val="20"/>
          <w:szCs w:val="20"/>
        </w:rPr>
        <w:br/>
      </w:r>
      <w:proofErr w:type="spellStart"/>
      <w:r w:rsidRPr="002A3B8A">
        <w:rPr>
          <w:rFonts w:ascii="Courier New" w:eastAsia="Times New Roman" w:hAnsi="Courier New" w:cs="Courier New"/>
          <w:color w:val="BCBEC4"/>
          <w:sz w:val="20"/>
          <w:szCs w:val="20"/>
        </w:rPr>
        <w:t>is_shuffled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False</w:t>
      </w:r>
      <w:r w:rsidRPr="002A3B8A">
        <w:rPr>
          <w:rFonts w:ascii="Courier New" w:eastAsia="Times New Roman" w:hAnsi="Courier New" w:cs="Courier New"/>
          <w:color w:val="CF8E6D"/>
          <w:sz w:val="20"/>
          <w:szCs w:val="20"/>
        </w:rPr>
        <w:br/>
      </w:r>
      <w:proofErr w:type="spellStart"/>
      <w:r w:rsidRPr="002A3B8A">
        <w:rPr>
          <w:rFonts w:ascii="Courier New" w:eastAsia="Times New Roman" w:hAnsi="Courier New" w:cs="Courier New"/>
          <w:color w:val="BCBEC4"/>
          <w:sz w:val="20"/>
          <w:szCs w:val="20"/>
        </w:rPr>
        <w:t>is_replay_mode</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False</w:t>
      </w:r>
      <w:r w:rsidRPr="002A3B8A">
        <w:rPr>
          <w:rFonts w:ascii="Courier New" w:eastAsia="Times New Roman" w:hAnsi="Courier New" w:cs="Courier New"/>
          <w:color w:val="CF8E6D"/>
          <w:sz w:val="20"/>
          <w:szCs w:val="20"/>
        </w:rPr>
        <w:br/>
      </w:r>
      <w:proofErr w:type="spellStart"/>
      <w:r w:rsidRPr="002A3B8A">
        <w:rPr>
          <w:rFonts w:ascii="Courier New" w:eastAsia="Times New Roman" w:hAnsi="Courier New" w:cs="Courier New"/>
          <w:color w:val="BCBEC4"/>
          <w:sz w:val="20"/>
          <w:szCs w:val="20"/>
        </w:rPr>
        <w:t>original_order</w:t>
      </w:r>
      <w:proofErr w:type="spellEnd"/>
      <w:r w:rsidRPr="002A3B8A">
        <w:rPr>
          <w:rFonts w:ascii="Courier New" w:eastAsia="Times New Roman" w:hAnsi="Courier New" w:cs="Courier New"/>
          <w:color w:val="BCBEC4"/>
          <w:sz w:val="20"/>
          <w:szCs w:val="20"/>
        </w:rPr>
        <w:t xml:space="preserve"> = []  </w:t>
      </w:r>
      <w:r w:rsidRPr="002A3B8A">
        <w:rPr>
          <w:rFonts w:ascii="Courier New" w:eastAsia="Times New Roman" w:hAnsi="Courier New" w:cs="Courier New"/>
          <w:color w:val="7A7E85"/>
          <w:sz w:val="20"/>
          <w:szCs w:val="20"/>
        </w:rPr>
        <w:t># To restore order after shuffle</w:t>
      </w:r>
    </w:p>
    <w:p w14:paraId="13164EA1" w14:textId="77777777" w:rsidR="002A3B8A" w:rsidRDefault="002A3B8A" w:rsidP="002A3B8A">
      <w:pPr>
        <w:spacing w:after="0" w:line="240" w:lineRule="auto"/>
        <w:rPr>
          <w:rFonts w:ascii="Times New Roman" w:eastAsia="Times New Roman" w:hAnsi="Times New Roman" w:cs="Times New Roman"/>
          <w:sz w:val="24"/>
          <w:szCs w:val="24"/>
          <w:lang w:val="en-US"/>
        </w:rPr>
      </w:pPr>
    </w:p>
    <w:p w14:paraId="4FE043EF" w14:textId="57B9EF18" w:rsidR="002A3B8A" w:rsidRDefault="002A3B8A" w:rsidP="002A3B8A">
      <w:pPr>
        <w:spacing w:after="0" w:line="240" w:lineRule="auto"/>
        <w:rPr>
          <w:rFonts w:ascii="Times New Roman" w:eastAsia="Times New Roman" w:hAnsi="Times New Roman" w:cs="Times New Roman"/>
          <w:sz w:val="24"/>
          <w:szCs w:val="24"/>
          <w:lang w:val="en-US"/>
        </w:rPr>
      </w:pPr>
      <w:r w:rsidRPr="002A3B8A">
        <w:rPr>
          <w:rFonts w:ascii="Times New Roman" w:eastAsia="Times New Roman" w:hAnsi="Times New Roman" w:cs="Times New Roman"/>
          <w:sz w:val="24"/>
          <w:szCs w:val="24"/>
          <w:lang w:val="en-US"/>
        </w:rPr>
        <w:t>These global variables monitor the music player's playing status — whether it's stopped, shuffled, or in replay mode — and save the original playlist order so it may be restored after shuffling.</w:t>
      </w:r>
    </w:p>
    <w:p w14:paraId="13A4C9ED" w14:textId="77777777" w:rsidR="002A3B8A" w:rsidRPr="002A3B8A" w:rsidRDefault="002A3B8A" w:rsidP="002A3B8A">
      <w:pPr>
        <w:spacing w:after="0" w:line="240" w:lineRule="auto"/>
        <w:rPr>
          <w:rFonts w:ascii="Times New Roman" w:eastAsia="Times New Roman" w:hAnsi="Times New Roman" w:cs="Times New Roman"/>
          <w:sz w:val="24"/>
          <w:szCs w:val="24"/>
          <w:lang w:val="en-US"/>
        </w:rPr>
      </w:pPr>
    </w:p>
    <w:p w14:paraId="22B9B569" w14:textId="77777777" w:rsidR="007D109A" w:rsidRPr="002A3B8A" w:rsidRDefault="007D109A" w:rsidP="007D109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7A7E85"/>
          <w:sz w:val="20"/>
          <w:szCs w:val="20"/>
        </w:rPr>
        <w:t># Node class represents each song in the playlist</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CF8E6D"/>
          <w:sz w:val="20"/>
          <w:szCs w:val="20"/>
        </w:rPr>
        <w:t xml:space="preserve">class </w:t>
      </w:r>
      <w:r w:rsidRPr="002A3B8A">
        <w:rPr>
          <w:rFonts w:ascii="Courier New" w:eastAsia="Times New Roman" w:hAnsi="Courier New" w:cs="Courier New"/>
          <w:color w:val="BCBEC4"/>
          <w:sz w:val="20"/>
          <w:szCs w:val="20"/>
        </w:rPr>
        <w:t>Node:</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def </w:t>
      </w:r>
      <w:r w:rsidRPr="002A3B8A">
        <w:rPr>
          <w:rFonts w:ascii="Courier New" w:eastAsia="Times New Roman" w:hAnsi="Courier New" w:cs="Courier New"/>
          <w:color w:val="B200B2"/>
          <w:sz w:val="20"/>
          <w:szCs w:val="20"/>
        </w:rPr>
        <w:t>__</w:t>
      </w:r>
      <w:proofErr w:type="spellStart"/>
      <w:r w:rsidRPr="002A3B8A">
        <w:rPr>
          <w:rFonts w:ascii="Courier New" w:eastAsia="Times New Roman" w:hAnsi="Courier New" w:cs="Courier New"/>
          <w:color w:val="B200B2"/>
          <w:sz w:val="20"/>
          <w:szCs w:val="20"/>
        </w:rPr>
        <w:t>init</w:t>
      </w:r>
      <w:proofErr w:type="spellEnd"/>
      <w:r w:rsidRPr="002A3B8A">
        <w:rPr>
          <w:rFonts w:ascii="Courier New" w:eastAsia="Times New Roman" w:hAnsi="Courier New" w:cs="Courier New"/>
          <w:color w:val="B200B2"/>
          <w:sz w:val="20"/>
          <w:szCs w:val="20"/>
        </w:rPr>
        <w:t>_</w:t>
      </w:r>
      <w:proofErr w:type="gramStart"/>
      <w:r w:rsidRPr="002A3B8A">
        <w:rPr>
          <w:rFonts w:ascii="Courier New" w:eastAsia="Times New Roman" w:hAnsi="Courier New" w:cs="Courier New"/>
          <w:color w:val="B200B2"/>
          <w:sz w:val="20"/>
          <w:szCs w:val="20"/>
        </w:rPr>
        <w:t>_</w:t>
      </w:r>
      <w:r w:rsidRPr="002A3B8A">
        <w:rPr>
          <w:rFonts w:ascii="Courier New" w:eastAsia="Times New Roman" w:hAnsi="Courier New" w:cs="Courier New"/>
          <w:color w:val="BCBEC4"/>
          <w:sz w:val="20"/>
          <w:szCs w:val="20"/>
        </w:rPr>
        <w:t>(</w:t>
      </w:r>
      <w:proofErr w:type="gramEnd"/>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 xml:space="preserve">, data): </w:t>
      </w:r>
      <w:r w:rsidRPr="002A3B8A">
        <w:rPr>
          <w:rFonts w:ascii="Courier New" w:eastAsia="Times New Roman" w:hAnsi="Courier New" w:cs="Courier New"/>
          <w:color w:val="7A7E85"/>
          <w:sz w:val="20"/>
          <w:szCs w:val="20"/>
        </w:rPr>
        <w:t># Initialize a Node with data and pointers to the previous and next nodes.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.data</w:t>
      </w:r>
      <w:proofErr w:type="spellEnd"/>
      <w:r w:rsidRPr="002A3B8A">
        <w:rPr>
          <w:rFonts w:ascii="Courier New" w:eastAsia="Times New Roman" w:hAnsi="Courier New" w:cs="Courier New"/>
          <w:color w:val="BCBEC4"/>
          <w:sz w:val="20"/>
          <w:szCs w:val="20"/>
        </w:rPr>
        <w:t xml:space="preserve"> = data </w:t>
      </w:r>
      <w:r w:rsidRPr="002A3B8A">
        <w:rPr>
          <w:rFonts w:ascii="Courier New" w:eastAsia="Times New Roman" w:hAnsi="Courier New" w:cs="Courier New"/>
          <w:color w:val="7A7E85"/>
          <w:sz w:val="20"/>
          <w:szCs w:val="20"/>
        </w:rPr>
        <w:t># Store the data in the node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.prev</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None </w:t>
      </w:r>
      <w:r w:rsidRPr="002A3B8A">
        <w:rPr>
          <w:rFonts w:ascii="Courier New" w:eastAsia="Times New Roman" w:hAnsi="Courier New" w:cs="Courier New"/>
          <w:color w:val="7A7E85"/>
          <w:sz w:val="20"/>
          <w:szCs w:val="20"/>
        </w:rPr>
        <w:t># Pointer to the previous node (initialized to None)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.next</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None </w:t>
      </w:r>
      <w:r w:rsidRPr="002A3B8A">
        <w:rPr>
          <w:rFonts w:ascii="Courier New" w:eastAsia="Times New Roman" w:hAnsi="Courier New" w:cs="Courier New"/>
          <w:color w:val="7A7E85"/>
          <w:sz w:val="20"/>
          <w:szCs w:val="20"/>
        </w:rPr>
        <w:t># Pointer to the next node (initialized to None)</w:t>
      </w:r>
    </w:p>
    <w:p w14:paraId="201C27D6" w14:textId="562F7E81" w:rsidR="002A3B8A" w:rsidRPr="002A3B8A" w:rsidRDefault="005869DF" w:rsidP="002A3B8A">
      <w:pPr>
        <w:spacing w:before="100" w:beforeAutospacing="1" w:after="100" w:afterAutospacing="1" w:line="240" w:lineRule="auto"/>
        <w:rPr>
          <w:lang w:val="en-US"/>
        </w:rPr>
      </w:pPr>
      <w:r w:rsidRPr="002A3B8A">
        <w:t xml:space="preserve">The </w:t>
      </w:r>
      <w:r w:rsidRPr="002A3B8A">
        <w:rPr>
          <w:rStyle w:val="HTMLCode"/>
          <w:rFonts w:eastAsiaTheme="minorEastAsia"/>
        </w:rPr>
        <w:t>Node</w:t>
      </w:r>
      <w:r w:rsidRPr="002A3B8A">
        <w:t xml:space="preserve"> </w:t>
      </w:r>
      <w:r w:rsidR="002A3B8A" w:rsidRPr="002A3B8A">
        <w:rPr>
          <w:lang w:val="en-US"/>
        </w:rPr>
        <w:t>class represents a single song within the playlist by encapsulating the song's data (such as its file location) and retaining two references</w:t>
      </w:r>
      <w:r w:rsidR="00E83C7D">
        <w:t xml:space="preserve"> </w:t>
      </w:r>
      <w:proofErr w:type="spellStart"/>
      <w:r w:rsidRPr="002A3B8A">
        <w:rPr>
          <w:rStyle w:val="HTMLCode"/>
          <w:rFonts w:eastAsiaTheme="minorEastAsia"/>
        </w:rPr>
        <w:t>prev</w:t>
      </w:r>
      <w:proofErr w:type="spellEnd"/>
      <w:r w:rsidRPr="002A3B8A">
        <w:t xml:space="preserve"> and </w:t>
      </w:r>
      <w:r w:rsidRPr="002A3B8A">
        <w:rPr>
          <w:rStyle w:val="HTMLCode"/>
          <w:rFonts w:eastAsiaTheme="minorEastAsia"/>
        </w:rPr>
        <w:t>next</w:t>
      </w:r>
      <w:r w:rsidR="002A3B8A" w:rsidRPr="002A3B8A">
        <w:rPr>
          <w:rFonts w:ascii="Times New Roman" w:eastAsia="Times New Roman" w:hAnsi="Times New Roman" w:cs="Times New Roman"/>
          <w:sz w:val="24"/>
          <w:szCs w:val="24"/>
          <w:lang w:val="en-US"/>
        </w:rPr>
        <w:t xml:space="preserve"> </w:t>
      </w:r>
      <w:r w:rsidR="002A3B8A" w:rsidRPr="002A3B8A">
        <w:rPr>
          <w:lang w:val="en-US"/>
        </w:rPr>
        <w:t>which connects it to the previous and next nodes in the sequence, allowing for easy traversal in both directions via the doubly linked list structure.</w:t>
      </w:r>
    </w:p>
    <w:p w14:paraId="22BFCECE" w14:textId="7330F443" w:rsidR="005869DF" w:rsidRPr="002A3B8A" w:rsidRDefault="005869DF" w:rsidP="0099494E">
      <w:pPr>
        <w:spacing w:before="100" w:beforeAutospacing="1" w:after="100" w:afterAutospacing="1" w:line="240" w:lineRule="auto"/>
        <w:rPr>
          <w:rFonts w:ascii="Times New Roman" w:eastAsia="Times New Roman" w:hAnsi="Times New Roman" w:cs="Times New Roman"/>
          <w:b/>
          <w:bCs/>
          <w:sz w:val="20"/>
          <w:szCs w:val="20"/>
          <w:lang w:val="en-US"/>
        </w:rPr>
      </w:pPr>
    </w:p>
    <w:p w14:paraId="64EED245" w14:textId="77777777" w:rsidR="00486262" w:rsidRPr="002A3B8A" w:rsidRDefault="00486262" w:rsidP="0099494E">
      <w:pPr>
        <w:spacing w:before="100" w:beforeAutospacing="1" w:after="100" w:afterAutospacing="1" w:line="240" w:lineRule="auto"/>
        <w:rPr>
          <w:rFonts w:ascii="Times New Roman" w:eastAsia="Times New Roman" w:hAnsi="Times New Roman" w:cs="Times New Roman"/>
          <w:b/>
          <w:bCs/>
          <w:sz w:val="20"/>
          <w:szCs w:val="20"/>
        </w:rPr>
      </w:pPr>
    </w:p>
    <w:p w14:paraId="345A27EC" w14:textId="77777777" w:rsidR="00486262" w:rsidRPr="002A3B8A" w:rsidRDefault="00486262" w:rsidP="0048626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class </w:t>
      </w:r>
      <w:proofErr w:type="spellStart"/>
      <w:r w:rsidRPr="002A3B8A">
        <w:rPr>
          <w:rFonts w:ascii="Courier New" w:eastAsia="Times New Roman" w:hAnsi="Courier New" w:cs="Courier New"/>
          <w:color w:val="BCBEC4"/>
          <w:sz w:val="20"/>
          <w:szCs w:val="20"/>
        </w:rPr>
        <w:t>CircularDoublyLinkedList</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def </w:t>
      </w:r>
      <w:r w:rsidRPr="002A3B8A">
        <w:rPr>
          <w:rFonts w:ascii="Courier New" w:eastAsia="Times New Roman" w:hAnsi="Courier New" w:cs="Courier New"/>
          <w:color w:val="B200B2"/>
          <w:sz w:val="20"/>
          <w:szCs w:val="20"/>
        </w:rPr>
        <w:t>__</w:t>
      </w:r>
      <w:proofErr w:type="spellStart"/>
      <w:r w:rsidRPr="002A3B8A">
        <w:rPr>
          <w:rFonts w:ascii="Courier New" w:eastAsia="Times New Roman" w:hAnsi="Courier New" w:cs="Courier New"/>
          <w:color w:val="B200B2"/>
          <w:sz w:val="20"/>
          <w:szCs w:val="20"/>
        </w:rPr>
        <w:t>init</w:t>
      </w:r>
      <w:proofErr w:type="spellEnd"/>
      <w:r w:rsidRPr="002A3B8A">
        <w:rPr>
          <w:rFonts w:ascii="Courier New" w:eastAsia="Times New Roman" w:hAnsi="Courier New" w:cs="Courier New"/>
          <w:color w:val="B200B2"/>
          <w:sz w:val="20"/>
          <w:szCs w:val="20"/>
        </w:rPr>
        <w:t>__</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Initialize the doubly linked list with head, tail, and current node pointers set to None</w:t>
      </w:r>
      <w:r w:rsidRPr="002A3B8A">
        <w:rPr>
          <w:rFonts w:ascii="Courier New" w:eastAsia="Times New Roman" w:hAnsi="Courier New" w:cs="Courier New"/>
          <w:color w:val="7A7E85"/>
          <w:sz w:val="20"/>
          <w:szCs w:val="20"/>
        </w:rPr>
        <w:br/>
        <w:t xml:space="preserve">        </w:t>
      </w:r>
      <w:proofErr w:type="spellStart"/>
      <w:proofErr w:type="gram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proofErr w:type="gram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None</w:t>
      </w:r>
      <w:r w:rsidRPr="002A3B8A">
        <w:rPr>
          <w:rFonts w:ascii="Courier New" w:eastAsia="Times New Roman" w:hAnsi="Courier New" w:cs="Courier New"/>
          <w:color w:val="CF8E6D"/>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None</w:t>
      </w:r>
      <w:r w:rsidRPr="002A3B8A">
        <w:rPr>
          <w:rFonts w:ascii="Courier New" w:eastAsia="Times New Roman" w:hAnsi="Courier New" w:cs="Courier New"/>
          <w:color w:val="CF8E6D"/>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None</w:t>
      </w:r>
    </w:p>
    <w:p w14:paraId="61E3BB56" w14:textId="6E4E29B3" w:rsidR="005869DF" w:rsidRPr="002A3B8A" w:rsidRDefault="005869DF" w:rsidP="0099494E">
      <w:pPr>
        <w:spacing w:before="100" w:beforeAutospacing="1" w:after="100" w:afterAutospacing="1" w:line="240" w:lineRule="auto"/>
        <w:rPr>
          <w:rFonts w:ascii="Times New Roman" w:eastAsia="Times New Roman" w:hAnsi="Times New Roman" w:cs="Times New Roman"/>
          <w:sz w:val="24"/>
          <w:szCs w:val="24"/>
        </w:rPr>
      </w:pPr>
      <w:r w:rsidRPr="002A3B8A">
        <w:lastRenderedPageBreak/>
        <w:t xml:space="preserve">The </w:t>
      </w:r>
      <w:proofErr w:type="spellStart"/>
      <w:r w:rsidRPr="002A3B8A">
        <w:rPr>
          <w:rStyle w:val="HTMLCode"/>
          <w:rFonts w:eastAsiaTheme="minorEastAsia"/>
        </w:rPr>
        <w:t>CircularDoublyLinkedList</w:t>
      </w:r>
      <w:proofErr w:type="spellEnd"/>
      <w:r w:rsidRPr="002A3B8A">
        <w:t xml:space="preserve"> class initializes an empty music playlist by setting the </w:t>
      </w:r>
      <w:r w:rsidRPr="002A3B8A">
        <w:rPr>
          <w:rStyle w:val="HTMLCode"/>
          <w:rFonts w:eastAsiaTheme="minorEastAsia"/>
        </w:rPr>
        <w:t>head</w:t>
      </w:r>
      <w:r w:rsidRPr="002A3B8A">
        <w:t xml:space="preserve">, </w:t>
      </w:r>
      <w:r w:rsidRPr="002A3B8A">
        <w:rPr>
          <w:rStyle w:val="HTMLCode"/>
          <w:rFonts w:eastAsiaTheme="minorEastAsia"/>
        </w:rPr>
        <w:t>tail</w:t>
      </w:r>
      <w:r w:rsidRPr="002A3B8A">
        <w:t xml:space="preserve">, and </w:t>
      </w:r>
      <w:proofErr w:type="spellStart"/>
      <w:r w:rsidRPr="002A3B8A">
        <w:rPr>
          <w:rStyle w:val="HTMLCode"/>
          <w:rFonts w:eastAsiaTheme="minorEastAsia"/>
        </w:rPr>
        <w:t>current_node</w:t>
      </w:r>
      <w:proofErr w:type="spellEnd"/>
      <w:r w:rsidRPr="002A3B8A">
        <w:t xml:space="preserve"> pointers to </w:t>
      </w:r>
      <w:r w:rsidRPr="002A3B8A">
        <w:rPr>
          <w:rStyle w:val="HTMLCode"/>
          <w:rFonts w:eastAsiaTheme="minorEastAsia"/>
        </w:rPr>
        <w:t>None</w:t>
      </w:r>
      <w:r w:rsidRPr="002A3B8A">
        <w:t>, laying the foundation for managing songs using a circular doubly linked list where each song can be traversed in both forward and backward directions in a continuous loop.</w:t>
      </w:r>
    </w:p>
    <w:p w14:paraId="15C8FB89" w14:textId="77777777" w:rsidR="00486262" w:rsidRPr="002A3B8A" w:rsidRDefault="00486262" w:rsidP="0048626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gramStart"/>
      <w:r w:rsidRPr="002A3B8A">
        <w:rPr>
          <w:rFonts w:ascii="Courier New" w:eastAsia="Times New Roman" w:hAnsi="Courier New" w:cs="Courier New"/>
          <w:color w:val="56A8F5"/>
          <w:sz w:val="20"/>
          <w:szCs w:val="20"/>
        </w:rPr>
        <w:t>append</w:t>
      </w:r>
      <w:r w:rsidRPr="002A3B8A">
        <w:rPr>
          <w:rFonts w:ascii="Courier New" w:eastAsia="Times New Roman" w:hAnsi="Courier New" w:cs="Courier New"/>
          <w:color w:val="BCBEC4"/>
          <w:sz w:val="20"/>
          <w:szCs w:val="20"/>
        </w:rPr>
        <w:t>(</w:t>
      </w:r>
      <w:proofErr w:type="gramEnd"/>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 data):</w:t>
      </w:r>
      <w:r w:rsidRPr="002A3B8A">
        <w:rPr>
          <w:rFonts w:ascii="Courier New" w:eastAsia="Times New Roman" w:hAnsi="Courier New" w:cs="Courier New"/>
          <w:color w:val="BCBEC4"/>
          <w:sz w:val="20"/>
          <w:szCs w:val="20"/>
        </w:rPr>
        <w:br/>
        <w:t xml:space="preserve">    </w:t>
      </w:r>
      <w:proofErr w:type="spellStart"/>
      <w:r w:rsidRPr="002A3B8A">
        <w:rPr>
          <w:rFonts w:ascii="Courier New" w:eastAsia="Times New Roman" w:hAnsi="Courier New" w:cs="Courier New"/>
          <w:color w:val="BCBEC4"/>
          <w:sz w:val="20"/>
          <w:szCs w:val="20"/>
        </w:rPr>
        <w:t>new_node</w:t>
      </w:r>
      <w:proofErr w:type="spellEnd"/>
      <w:r w:rsidRPr="002A3B8A">
        <w:rPr>
          <w:rFonts w:ascii="Courier New" w:eastAsia="Times New Roman" w:hAnsi="Courier New" w:cs="Courier New"/>
          <w:color w:val="BCBEC4"/>
          <w:sz w:val="20"/>
          <w:szCs w:val="20"/>
        </w:rPr>
        <w:t xml:space="preserve"> = Node(data) </w:t>
      </w:r>
      <w:r w:rsidRPr="002A3B8A">
        <w:rPr>
          <w:rFonts w:ascii="Courier New" w:eastAsia="Times New Roman" w:hAnsi="Courier New" w:cs="Courier New"/>
          <w:color w:val="7A7E85"/>
          <w:sz w:val="20"/>
          <w:szCs w:val="20"/>
        </w:rPr>
        <w:t># Create a new node with the provided data</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is None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Check if the list is empty</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new_node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If the list is empty, set the new node as both head and tail</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.head.next</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.head.prev</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When the list has only one song (node), its next and previous should both point to itself.  This ensures the playlist remains circular and doubly linked, even with one item.</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else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If the list is not empty, add the new node to the end of the list</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new_node.prev</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Update new node's previous pointer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new_node.next</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Update previous tail's next pointer to new node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.tail.next</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new_node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Update tail pointer to the new node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.head.prev</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new_node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Connect the head's previous to the tail</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new_node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Connect the tail's next to the head</w:t>
      </w:r>
    </w:p>
    <w:p w14:paraId="17DF876E" w14:textId="7CF34CEB" w:rsidR="00486262" w:rsidRPr="002A3B8A" w:rsidRDefault="005869DF" w:rsidP="0099494E">
      <w:pPr>
        <w:spacing w:before="100" w:beforeAutospacing="1" w:after="100" w:afterAutospacing="1" w:line="240" w:lineRule="auto"/>
      </w:pPr>
      <w:r w:rsidRPr="002A3B8A">
        <w:t xml:space="preserve">The </w:t>
      </w:r>
      <w:r w:rsidRPr="002A3B8A">
        <w:rPr>
          <w:rStyle w:val="HTMLCode"/>
          <w:rFonts w:eastAsiaTheme="minorEastAsia"/>
        </w:rPr>
        <w:t>append</w:t>
      </w:r>
      <w:r w:rsidRPr="002A3B8A">
        <w:t xml:space="preserve"> method is responsible for adding a new song to the circular doubly linked playlist by creating a node with the song data and, depending on whether the playlist is empty or not, either setting it as the first and only node (with its </w:t>
      </w:r>
      <w:r w:rsidRPr="002A3B8A">
        <w:rPr>
          <w:rStyle w:val="HTMLCode"/>
          <w:rFonts w:eastAsiaTheme="minorEastAsia"/>
        </w:rPr>
        <w:t>next</w:t>
      </w:r>
      <w:r w:rsidRPr="002A3B8A">
        <w:t xml:space="preserve"> and </w:t>
      </w:r>
      <w:proofErr w:type="spellStart"/>
      <w:r w:rsidRPr="002A3B8A">
        <w:rPr>
          <w:rStyle w:val="HTMLCode"/>
          <w:rFonts w:eastAsiaTheme="minorEastAsia"/>
        </w:rPr>
        <w:t>prev</w:t>
      </w:r>
      <w:proofErr w:type="spellEnd"/>
      <w:r w:rsidRPr="002A3B8A">
        <w:t xml:space="preserve"> pointers referencing itself), or attaching it to the end of the existing list by linking it between the current tail and head nodes</w:t>
      </w:r>
      <w:r w:rsidR="00E83C7D">
        <w:t xml:space="preserve"> </w:t>
      </w:r>
      <w:r w:rsidRPr="002A3B8A">
        <w:t>thereby preserving the circular and doubly linked structure where each node can be navigated forward and backward without breaking the loop.</w:t>
      </w:r>
    </w:p>
    <w:p w14:paraId="4CD0244F" w14:textId="680DCE20" w:rsidR="00486262" w:rsidRPr="002A3B8A" w:rsidRDefault="00486262" w:rsidP="0099494E">
      <w:pPr>
        <w:spacing w:before="100" w:beforeAutospacing="1" w:after="100" w:afterAutospacing="1" w:line="240" w:lineRule="auto"/>
      </w:pPr>
    </w:p>
    <w:p w14:paraId="74A9A340" w14:textId="2AE8B13B" w:rsidR="00486262" w:rsidRPr="002A3B8A" w:rsidRDefault="00486262" w:rsidP="0099494E">
      <w:pPr>
        <w:spacing w:before="100" w:beforeAutospacing="1" w:after="100" w:afterAutospacing="1" w:line="240" w:lineRule="auto"/>
      </w:pPr>
    </w:p>
    <w:p w14:paraId="3BE3FC53" w14:textId="3453D877" w:rsidR="00486262" w:rsidRPr="002A3B8A" w:rsidRDefault="00486262" w:rsidP="0099494E">
      <w:pPr>
        <w:spacing w:before="100" w:beforeAutospacing="1" w:after="100" w:afterAutospacing="1" w:line="240" w:lineRule="auto"/>
      </w:pPr>
    </w:p>
    <w:p w14:paraId="0FA41EAE" w14:textId="2639BDB3" w:rsidR="00486262" w:rsidRPr="002A3B8A" w:rsidRDefault="00486262" w:rsidP="0099494E">
      <w:pPr>
        <w:spacing w:before="100" w:beforeAutospacing="1" w:after="100" w:afterAutospacing="1" w:line="240" w:lineRule="auto"/>
      </w:pPr>
    </w:p>
    <w:p w14:paraId="102F3041" w14:textId="7D5AF83D" w:rsidR="00486262" w:rsidRPr="002A3B8A" w:rsidRDefault="00486262" w:rsidP="0099494E">
      <w:pPr>
        <w:spacing w:before="100" w:beforeAutospacing="1" w:after="100" w:afterAutospacing="1" w:line="240" w:lineRule="auto"/>
      </w:pPr>
    </w:p>
    <w:p w14:paraId="25F23911" w14:textId="77777777" w:rsidR="00486262" w:rsidRPr="002A3B8A" w:rsidRDefault="00486262" w:rsidP="0099494E">
      <w:pPr>
        <w:spacing w:before="100" w:beforeAutospacing="1" w:after="100" w:afterAutospacing="1" w:line="240" w:lineRule="auto"/>
      </w:pPr>
    </w:p>
    <w:p w14:paraId="4CD8492C" w14:textId="77777777" w:rsidR="00486262" w:rsidRPr="002A3B8A" w:rsidRDefault="00486262" w:rsidP="0048626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to_list</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items = [] </w:t>
      </w:r>
      <w:r w:rsidRPr="002A3B8A">
        <w:rPr>
          <w:rFonts w:ascii="Courier New" w:eastAsia="Times New Roman" w:hAnsi="Courier New" w:cs="Courier New"/>
          <w:color w:val="7A7E85"/>
          <w:sz w:val="20"/>
          <w:szCs w:val="20"/>
        </w:rPr>
        <w:t>#Creatin an empty list to store the data from each node (song file paths)</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current = </w:t>
      </w:r>
      <w:proofErr w:type="spellStart"/>
      <w:proofErr w:type="gram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proofErr w:type="gram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Set "current" to the first node in the playlist. This is where we start traversing from</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current </w:t>
      </w:r>
      <w:r w:rsidRPr="002A3B8A">
        <w:rPr>
          <w:rFonts w:ascii="Courier New" w:eastAsia="Times New Roman" w:hAnsi="Courier New" w:cs="Courier New"/>
          <w:color w:val="CF8E6D"/>
          <w:sz w:val="20"/>
          <w:szCs w:val="20"/>
        </w:rPr>
        <w:t>is None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 </w:t>
      </w:r>
      <w:proofErr w:type="gramStart"/>
      <w:r w:rsidRPr="002A3B8A">
        <w:rPr>
          <w:rFonts w:ascii="Courier New" w:eastAsia="Times New Roman" w:hAnsi="Courier New" w:cs="Courier New"/>
          <w:color w:val="7A7E85"/>
          <w:sz w:val="20"/>
          <w:szCs w:val="20"/>
        </w:rPr>
        <w:t>Check  if</w:t>
      </w:r>
      <w:proofErr w:type="gramEnd"/>
      <w:r w:rsidRPr="002A3B8A">
        <w:rPr>
          <w:rFonts w:ascii="Courier New" w:eastAsia="Times New Roman" w:hAnsi="Courier New" w:cs="Courier New"/>
          <w:color w:val="7A7E85"/>
          <w:sz w:val="20"/>
          <w:szCs w:val="20"/>
        </w:rPr>
        <w:t xml:space="preserve"> the playlist is empty (no songs), </w:t>
      </w:r>
      <w:r w:rsidRPr="002A3B8A">
        <w:rPr>
          <w:rFonts w:ascii="Courier New" w:eastAsia="Times New Roman" w:hAnsi="Courier New" w:cs="Courier New"/>
          <w:color w:val="7A7E85"/>
          <w:sz w:val="20"/>
          <w:szCs w:val="20"/>
        </w:rPr>
        <w:lastRenderedPageBreak/>
        <w:t>return the empty list  This is a safety check to avoid errors if nothing is loaded</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w:t>
      </w:r>
      <w:r w:rsidRPr="002A3B8A">
        <w:rPr>
          <w:rFonts w:ascii="Courier New" w:eastAsia="Times New Roman" w:hAnsi="Courier New" w:cs="Courier New"/>
          <w:color w:val="BCBEC4"/>
          <w:sz w:val="20"/>
          <w:szCs w:val="20"/>
        </w:rPr>
        <w:t xml:space="preserve">items </w:t>
      </w:r>
      <w:r w:rsidRPr="002A3B8A">
        <w:rPr>
          <w:rFonts w:ascii="Courier New" w:eastAsia="Times New Roman" w:hAnsi="Courier New" w:cs="Courier New"/>
          <w:color w:val="7A7E85"/>
          <w:sz w:val="20"/>
          <w:szCs w:val="20"/>
        </w:rPr>
        <w:t>#simply return the empty list, there's nothing to collect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while True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#Begin looping through the circular linked list</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items.append</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current.data</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Add the song's data (file path) to the list. Since it's a circular list, it doesn't end with 'None', it loops back to the start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current = </w:t>
      </w:r>
      <w:proofErr w:type="spellStart"/>
      <w:proofErr w:type="gramStart"/>
      <w:r w:rsidRPr="002A3B8A">
        <w:rPr>
          <w:rFonts w:ascii="Courier New" w:eastAsia="Times New Roman" w:hAnsi="Courier New" w:cs="Courier New"/>
          <w:color w:val="BCBEC4"/>
          <w:sz w:val="20"/>
          <w:szCs w:val="20"/>
        </w:rPr>
        <w:t>current.next</w:t>
      </w:r>
      <w:proofErr w:type="spellEnd"/>
      <w:proofErr w:type="gram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Move to the next node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#check if is gone full circle.  If "current" is back at "head", have visited all nodes once.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break </w:t>
      </w:r>
      <w:r w:rsidRPr="002A3B8A">
        <w:rPr>
          <w:rFonts w:ascii="Courier New" w:eastAsia="Times New Roman" w:hAnsi="Courier New" w:cs="Courier New"/>
          <w:color w:val="7A7E85"/>
          <w:sz w:val="20"/>
          <w:szCs w:val="20"/>
        </w:rPr>
        <w:t># Exit the loop</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w:t>
      </w:r>
      <w:r w:rsidRPr="002A3B8A">
        <w:rPr>
          <w:rFonts w:ascii="Courier New" w:eastAsia="Times New Roman" w:hAnsi="Courier New" w:cs="Courier New"/>
          <w:color w:val="BCBEC4"/>
          <w:sz w:val="20"/>
          <w:szCs w:val="20"/>
        </w:rPr>
        <w:t xml:space="preserve">items     </w:t>
      </w:r>
      <w:r w:rsidRPr="002A3B8A">
        <w:rPr>
          <w:rFonts w:ascii="Courier New" w:eastAsia="Times New Roman" w:hAnsi="Courier New" w:cs="Courier New"/>
          <w:color w:val="7A7E85"/>
          <w:sz w:val="20"/>
          <w:szCs w:val="20"/>
        </w:rPr>
        <w:t xml:space="preserve"># At this point, all song paths are </w:t>
      </w:r>
      <w:proofErr w:type="gramStart"/>
      <w:r w:rsidRPr="002A3B8A">
        <w:rPr>
          <w:rFonts w:ascii="Courier New" w:eastAsia="Times New Roman" w:hAnsi="Courier New" w:cs="Courier New"/>
          <w:color w:val="7A7E85"/>
          <w:sz w:val="20"/>
          <w:szCs w:val="20"/>
        </w:rPr>
        <w:t>collected  in</w:t>
      </w:r>
      <w:proofErr w:type="gramEnd"/>
      <w:r w:rsidRPr="002A3B8A">
        <w:rPr>
          <w:rFonts w:ascii="Courier New" w:eastAsia="Times New Roman" w:hAnsi="Courier New" w:cs="Courier New"/>
          <w:color w:val="7A7E85"/>
          <w:sz w:val="20"/>
          <w:szCs w:val="20"/>
        </w:rPr>
        <w:t xml:space="preserve"> order  and stored them in a simple Python list, ready to use</w:t>
      </w:r>
    </w:p>
    <w:p w14:paraId="48F47FD1" w14:textId="0FD71877" w:rsidR="00486262" w:rsidRPr="002A3B8A" w:rsidRDefault="00486262" w:rsidP="0099494E">
      <w:pPr>
        <w:spacing w:before="100" w:beforeAutospacing="1" w:after="100" w:afterAutospacing="1" w:line="240" w:lineRule="auto"/>
        <w:rPr>
          <w:rFonts w:ascii="Times New Roman" w:eastAsia="Times New Roman" w:hAnsi="Times New Roman" w:cs="Times New Roman"/>
          <w:b/>
          <w:bCs/>
          <w:sz w:val="24"/>
          <w:szCs w:val="24"/>
        </w:rPr>
      </w:pPr>
      <w:r w:rsidRPr="002A3B8A">
        <w:t xml:space="preserve">The </w:t>
      </w:r>
      <w:proofErr w:type="spellStart"/>
      <w:r w:rsidRPr="002A3B8A">
        <w:rPr>
          <w:rStyle w:val="HTMLCode"/>
          <w:rFonts w:eastAsiaTheme="minorEastAsia"/>
        </w:rPr>
        <w:t>to_list</w:t>
      </w:r>
      <w:proofErr w:type="spellEnd"/>
      <w:r w:rsidRPr="002A3B8A">
        <w:t xml:space="preserve"> method traverses the circular doubly linked playlist from the head node, collects each song’s data into a regular Python list, and returns it, ensuring all songs are included exactly once</w:t>
      </w:r>
      <w:r w:rsidR="00E83C7D">
        <w:t xml:space="preserve"> </w:t>
      </w:r>
      <w:r w:rsidRPr="002A3B8A">
        <w:t>even in a looped structure.</w:t>
      </w:r>
    </w:p>
    <w:p w14:paraId="654433C2" w14:textId="09FB02D8" w:rsidR="0099494E" w:rsidRPr="002A3B8A" w:rsidRDefault="0099494E" w:rsidP="0099494E">
      <w:pPr>
        <w:pStyle w:val="NormalWeb"/>
      </w:pPr>
    </w:p>
    <w:p w14:paraId="07D56FC1" w14:textId="77777777" w:rsidR="0091158A" w:rsidRPr="002A3B8A" w:rsidRDefault="0091158A" w:rsidP="009115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rebuild_from_list</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 xml:space="preserve">, </w:t>
      </w:r>
      <w:proofErr w:type="spellStart"/>
      <w:r w:rsidRPr="002A3B8A">
        <w:rPr>
          <w:rFonts w:ascii="Courier New" w:eastAsia="Times New Roman" w:hAnsi="Courier New" w:cs="Courier New"/>
          <w:color w:val="BCBEC4"/>
          <w:sz w:val="20"/>
          <w:szCs w:val="20"/>
        </w:rPr>
        <w:t>data_list</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7A7E85"/>
          <w:sz w:val="20"/>
          <w:szCs w:val="20"/>
        </w:rPr>
        <w:t># Step 1: Clear the existing linked list completely</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None</w:t>
      </w:r>
      <w:r w:rsidRPr="002A3B8A">
        <w:rPr>
          <w:rFonts w:ascii="Courier New" w:eastAsia="Times New Roman" w:hAnsi="Courier New" w:cs="Courier New"/>
          <w:color w:val="CF8E6D"/>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None </w:t>
      </w:r>
      <w:r w:rsidRPr="002A3B8A">
        <w:rPr>
          <w:rFonts w:ascii="Courier New" w:eastAsia="Times New Roman" w:hAnsi="Courier New" w:cs="Courier New"/>
          <w:color w:val="7A7E85"/>
          <w:sz w:val="20"/>
          <w:szCs w:val="20"/>
        </w:rPr>
        <w:t xml:space="preserve"># Set head, tail, and </w:t>
      </w:r>
      <w:proofErr w:type="spellStart"/>
      <w:r w:rsidRPr="002A3B8A">
        <w:rPr>
          <w:rFonts w:ascii="Courier New" w:eastAsia="Times New Roman" w:hAnsi="Courier New" w:cs="Courier New"/>
          <w:color w:val="7A7E85"/>
          <w:sz w:val="20"/>
          <w:szCs w:val="20"/>
        </w:rPr>
        <w:t>current_node</w:t>
      </w:r>
      <w:proofErr w:type="spellEnd"/>
      <w:r w:rsidRPr="002A3B8A">
        <w:rPr>
          <w:rFonts w:ascii="Courier New" w:eastAsia="Times New Roman" w:hAnsi="Courier New" w:cs="Courier New"/>
          <w:color w:val="7A7E85"/>
          <w:sz w:val="20"/>
          <w:szCs w:val="20"/>
        </w:rPr>
        <w:t xml:space="preserve"> to None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None</w:t>
      </w:r>
      <w:r w:rsidRPr="002A3B8A">
        <w:rPr>
          <w:rFonts w:ascii="Courier New" w:eastAsia="Times New Roman" w:hAnsi="Courier New" w:cs="Courier New"/>
          <w:color w:val="CF8E6D"/>
          <w:sz w:val="20"/>
          <w:szCs w:val="20"/>
        </w:rPr>
        <w:br/>
        <w:t xml:space="preserve">    </w:t>
      </w:r>
      <w:r w:rsidRPr="002A3B8A">
        <w:rPr>
          <w:rFonts w:ascii="Courier New" w:eastAsia="Times New Roman" w:hAnsi="Courier New" w:cs="Courier New"/>
          <w:color w:val="7A7E85"/>
          <w:sz w:val="20"/>
          <w:szCs w:val="20"/>
        </w:rPr>
        <w:t># This deletes the old playlist structure so we can build a fresh one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for </w:t>
      </w:r>
      <w:r w:rsidRPr="002A3B8A">
        <w:rPr>
          <w:rFonts w:ascii="Courier New" w:eastAsia="Times New Roman" w:hAnsi="Courier New" w:cs="Courier New"/>
          <w:color w:val="BCBEC4"/>
          <w:sz w:val="20"/>
          <w:szCs w:val="20"/>
        </w:rPr>
        <w:t xml:space="preserve">data </w:t>
      </w:r>
      <w:r w:rsidRPr="002A3B8A">
        <w:rPr>
          <w:rFonts w:ascii="Courier New" w:eastAsia="Times New Roman" w:hAnsi="Courier New" w:cs="Courier New"/>
          <w:color w:val="CF8E6D"/>
          <w:sz w:val="20"/>
          <w:szCs w:val="20"/>
        </w:rPr>
        <w:t xml:space="preserve">in </w:t>
      </w:r>
      <w:proofErr w:type="spellStart"/>
      <w:r w:rsidRPr="002A3B8A">
        <w:rPr>
          <w:rFonts w:ascii="Courier New" w:eastAsia="Times New Roman" w:hAnsi="Courier New" w:cs="Courier New"/>
          <w:color w:val="BCBEC4"/>
          <w:sz w:val="20"/>
          <w:szCs w:val="20"/>
        </w:rPr>
        <w:t>data_list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#Loop through every item (song path) in the given list and add it to the playlist using the append() method</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.append</w:t>
      </w:r>
      <w:proofErr w:type="spellEnd"/>
      <w:r w:rsidRPr="002A3B8A">
        <w:rPr>
          <w:rFonts w:ascii="Courier New" w:eastAsia="Times New Roman" w:hAnsi="Courier New" w:cs="Courier New"/>
          <w:color w:val="BCBEC4"/>
          <w:sz w:val="20"/>
          <w:szCs w:val="20"/>
        </w:rPr>
        <w:t xml:space="preserve">(data)  </w:t>
      </w:r>
      <w:r w:rsidRPr="002A3B8A">
        <w:rPr>
          <w:rFonts w:ascii="Courier New" w:eastAsia="Times New Roman" w:hAnsi="Courier New" w:cs="Courier New"/>
          <w:color w:val="7A7E85"/>
          <w:sz w:val="20"/>
          <w:szCs w:val="20"/>
        </w:rPr>
        <w:t># Adding each song to the end of the new linked list</w:t>
      </w:r>
    </w:p>
    <w:p w14:paraId="7DA8BDEE" w14:textId="5E5554CE" w:rsidR="0091158A" w:rsidRPr="002A3B8A" w:rsidRDefault="0091158A" w:rsidP="0099494E">
      <w:pPr>
        <w:pStyle w:val="NormalWeb"/>
      </w:pPr>
      <w:r w:rsidRPr="002A3B8A">
        <w:t>This method clears the existing playlist and rebuilds it from a given list of song data by re-adding each item to form a fresh circular doubly linked list.</w:t>
      </w:r>
    </w:p>
    <w:p w14:paraId="7E87892C" w14:textId="30A64882" w:rsidR="0091158A" w:rsidRPr="002A3B8A" w:rsidRDefault="0091158A" w:rsidP="009115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rPr>
      </w:pPr>
    </w:p>
    <w:p w14:paraId="4E66C570" w14:textId="6EDA8442" w:rsidR="0099494E" w:rsidRPr="002A3B8A" w:rsidRDefault="0099494E" w:rsidP="0091158A">
      <w:pPr>
        <w:pStyle w:val="NormalWeb"/>
      </w:pPr>
    </w:p>
    <w:p w14:paraId="5010C166" w14:textId="2DD855C6" w:rsidR="0091158A" w:rsidRPr="002A3B8A" w:rsidRDefault="0091158A" w:rsidP="0091158A">
      <w:pPr>
        <w:pStyle w:val="NormalWeb"/>
      </w:pPr>
    </w:p>
    <w:p w14:paraId="5F5F6019" w14:textId="68F690BF" w:rsidR="0091158A" w:rsidRPr="002A3B8A" w:rsidRDefault="0091158A" w:rsidP="0091158A">
      <w:pPr>
        <w:pStyle w:val="NormalWeb"/>
      </w:pPr>
    </w:p>
    <w:p w14:paraId="561BDE48" w14:textId="062B4368" w:rsidR="0091158A" w:rsidRPr="002A3B8A" w:rsidRDefault="0091158A" w:rsidP="0091158A">
      <w:pPr>
        <w:pStyle w:val="NormalWeb"/>
      </w:pPr>
    </w:p>
    <w:p w14:paraId="178B141A" w14:textId="77777777" w:rsidR="0091158A" w:rsidRPr="002A3B8A" w:rsidRDefault="0091158A" w:rsidP="009115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r w:rsidRPr="002A3B8A">
        <w:rPr>
          <w:rFonts w:ascii="Courier New" w:eastAsia="Times New Roman" w:hAnsi="Courier New" w:cs="Courier New"/>
          <w:color w:val="56A8F5"/>
          <w:sz w:val="20"/>
          <w:szCs w:val="20"/>
        </w:rPr>
        <w:t>shuffle</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items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.to_list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#Convert the current linked list into a normal Python list ,it’s easier to shuffle a regular Python list than a linked list</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random.shuffle</w:t>
      </w:r>
      <w:proofErr w:type="spellEnd"/>
      <w:r w:rsidRPr="002A3B8A">
        <w:rPr>
          <w:rFonts w:ascii="Courier New" w:eastAsia="Times New Roman" w:hAnsi="Courier New" w:cs="Courier New"/>
          <w:color w:val="BCBEC4"/>
          <w:sz w:val="20"/>
          <w:szCs w:val="20"/>
        </w:rPr>
        <w:t xml:space="preserve">(items) </w:t>
      </w:r>
      <w:r w:rsidRPr="002A3B8A">
        <w:rPr>
          <w:rFonts w:ascii="Courier New" w:eastAsia="Times New Roman" w:hAnsi="Courier New" w:cs="Courier New"/>
          <w:color w:val="7A7E85"/>
          <w:sz w:val="20"/>
          <w:szCs w:val="20"/>
        </w:rPr>
        <w:t xml:space="preserve">#Use Python’s built-in shuffle to randomly reorder the items, this shuffles the song order in-place (modifies the </w:t>
      </w:r>
      <w:r w:rsidRPr="002A3B8A">
        <w:rPr>
          <w:rFonts w:ascii="Courier New" w:eastAsia="Times New Roman" w:hAnsi="Courier New" w:cs="Courier New"/>
          <w:color w:val="7A7E85"/>
          <w:sz w:val="20"/>
          <w:szCs w:val="20"/>
        </w:rPr>
        <w:lastRenderedPageBreak/>
        <w:t>list directly)</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.rebuild_from_list</w:t>
      </w:r>
      <w:proofErr w:type="spellEnd"/>
      <w:r w:rsidRPr="002A3B8A">
        <w:rPr>
          <w:rFonts w:ascii="Courier New" w:eastAsia="Times New Roman" w:hAnsi="Courier New" w:cs="Courier New"/>
          <w:color w:val="BCBEC4"/>
          <w:sz w:val="20"/>
          <w:szCs w:val="20"/>
        </w:rPr>
        <w:t xml:space="preserve">(items) </w:t>
      </w:r>
      <w:r w:rsidRPr="002A3B8A">
        <w:rPr>
          <w:rFonts w:ascii="Courier New" w:eastAsia="Times New Roman" w:hAnsi="Courier New" w:cs="Courier New"/>
          <w:color w:val="7A7E85"/>
          <w:sz w:val="20"/>
          <w:szCs w:val="20"/>
        </w:rPr>
        <w:t>#Rebuild the entire linked list using the new shuffled order meaning throw away the old node structure and recreate it from scratch</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#After rebuilding, reset the </w:t>
      </w:r>
      <w:proofErr w:type="spellStart"/>
      <w:r w:rsidRPr="002A3B8A">
        <w:rPr>
          <w:rFonts w:ascii="Courier New" w:eastAsia="Times New Roman" w:hAnsi="Courier New" w:cs="Courier New"/>
          <w:color w:val="7A7E85"/>
          <w:sz w:val="20"/>
          <w:szCs w:val="20"/>
        </w:rPr>
        <w:t>current_node</w:t>
      </w:r>
      <w:proofErr w:type="spellEnd"/>
      <w:r w:rsidRPr="002A3B8A">
        <w:rPr>
          <w:rFonts w:ascii="Courier New" w:eastAsia="Times New Roman" w:hAnsi="Courier New" w:cs="Courier New"/>
          <w:color w:val="7A7E85"/>
          <w:sz w:val="20"/>
          <w:szCs w:val="20"/>
        </w:rPr>
        <w:t xml:space="preserve"> to the new head (first song in shuffled list), this ensures the playlist knows where to start playing from after shuffling</w:t>
      </w:r>
    </w:p>
    <w:p w14:paraId="15C653BD" w14:textId="40D34F05" w:rsidR="0091158A" w:rsidRPr="002A3B8A" w:rsidRDefault="0091158A" w:rsidP="0091158A">
      <w:pPr>
        <w:pStyle w:val="NormalWeb"/>
      </w:pPr>
      <w:r w:rsidRPr="002A3B8A">
        <w:t xml:space="preserve">This method randomizes the song order by converting the playlist to a list, shuffling it using Python’s </w:t>
      </w:r>
      <w:proofErr w:type="spellStart"/>
      <w:proofErr w:type="gramStart"/>
      <w:r w:rsidRPr="002A3B8A">
        <w:rPr>
          <w:rStyle w:val="HTMLCode"/>
        </w:rPr>
        <w:t>random.shuffle</w:t>
      </w:r>
      <w:proofErr w:type="spellEnd"/>
      <w:proofErr w:type="gramEnd"/>
      <w:r w:rsidRPr="002A3B8A">
        <w:rPr>
          <w:rStyle w:val="HTMLCode"/>
        </w:rPr>
        <w:t>()</w:t>
      </w:r>
      <w:r w:rsidRPr="002A3B8A">
        <w:t>, then rebuilding the linked list with the new order and resetting playback to the first song.</w:t>
      </w:r>
    </w:p>
    <w:p w14:paraId="058B5474" w14:textId="4D338D41" w:rsidR="0091158A" w:rsidRPr="002A3B8A" w:rsidRDefault="0091158A" w:rsidP="0091158A">
      <w:pPr>
        <w:pStyle w:val="NormalWeb"/>
      </w:pPr>
    </w:p>
    <w:p w14:paraId="6BF6BFFF" w14:textId="77777777" w:rsidR="0091158A" w:rsidRPr="002A3B8A" w:rsidRDefault="0091158A" w:rsidP="009115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play_next</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and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.current_node.next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Move to the next node and return its data if it exists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.current_node.next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Updating current node with next node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.current_node.data</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Returning the updated node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CF8E6D"/>
          <w:sz w:val="20"/>
          <w:szCs w:val="20"/>
        </w:rPr>
        <w:t>elif</w:t>
      </w:r>
      <w:proofErr w:type="spellEnd"/>
      <w:r w:rsidRPr="002A3B8A">
        <w:rPr>
          <w:rFonts w:ascii="Courier New" w:eastAsia="Times New Roman" w:hAnsi="Courier New" w:cs="Courier New"/>
          <w:color w:val="CF8E6D"/>
          <w:sz w:val="20"/>
          <w:szCs w:val="20"/>
        </w:rP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Handle circular traversal to the head if currently at the tail, If current node is the first node then</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Link the circular loop</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.current_node.data</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Return the current node data</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None </w:t>
      </w:r>
      <w:r w:rsidRPr="002A3B8A">
        <w:rPr>
          <w:rFonts w:ascii="Courier New" w:eastAsia="Times New Roman" w:hAnsi="Courier New" w:cs="Courier New"/>
          <w:color w:val="7A7E85"/>
          <w:sz w:val="20"/>
          <w:szCs w:val="20"/>
        </w:rPr>
        <w:t># If nothing was there return None</w:t>
      </w:r>
    </w:p>
    <w:p w14:paraId="4DBEC969" w14:textId="4A674343" w:rsidR="0091158A" w:rsidRPr="002A3B8A" w:rsidRDefault="0091158A" w:rsidP="0091158A">
      <w:pPr>
        <w:pStyle w:val="NormalWeb"/>
      </w:pPr>
      <w:r w:rsidRPr="002A3B8A">
        <w:t>This method moves the current song pointer to the next node in the circular playlist, and if it's at the end, it loops back to the start, returning the data of the next song to play.</w:t>
      </w:r>
    </w:p>
    <w:p w14:paraId="087DD183" w14:textId="77777777" w:rsidR="008C6F4F" w:rsidRPr="002A3B8A" w:rsidRDefault="008C6F4F" w:rsidP="008C6F4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play_previous</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and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.current_node.prev</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Move to the previous node and return its data if it exists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.current_node.prev</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 Updating current node with </w:t>
      </w:r>
      <w:proofErr w:type="spellStart"/>
      <w:r w:rsidRPr="002A3B8A">
        <w:rPr>
          <w:rFonts w:ascii="Courier New" w:eastAsia="Times New Roman" w:hAnsi="Courier New" w:cs="Courier New"/>
          <w:color w:val="7A7E85"/>
          <w:sz w:val="20"/>
          <w:szCs w:val="20"/>
        </w:rPr>
        <w:t>prev</w:t>
      </w:r>
      <w:proofErr w:type="spellEnd"/>
      <w:r w:rsidRPr="002A3B8A">
        <w:rPr>
          <w:rFonts w:ascii="Courier New" w:eastAsia="Times New Roman" w:hAnsi="Courier New" w:cs="Courier New"/>
          <w:color w:val="7A7E85"/>
          <w:sz w:val="20"/>
          <w:szCs w:val="20"/>
        </w:rPr>
        <w:t xml:space="preserve"> node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.current_node.data</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Returning the updated node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CF8E6D"/>
          <w:sz w:val="20"/>
          <w:szCs w:val="20"/>
        </w:rPr>
        <w:t>elif</w:t>
      </w:r>
      <w:proofErr w:type="spellEnd"/>
      <w:r w:rsidRPr="002A3B8A">
        <w:rPr>
          <w:rFonts w:ascii="Courier New" w:eastAsia="Times New Roman" w:hAnsi="Courier New" w:cs="Courier New"/>
          <w:color w:val="CF8E6D"/>
          <w:sz w:val="20"/>
          <w:szCs w:val="20"/>
        </w:rP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Handle circular traversal to the head if currently at the tail, If current node is the first node then</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Link the circular loop</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.current_node.data</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Return the current node data</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None </w:t>
      </w:r>
      <w:r w:rsidRPr="002A3B8A">
        <w:rPr>
          <w:rFonts w:ascii="Courier New" w:eastAsia="Times New Roman" w:hAnsi="Courier New" w:cs="Courier New"/>
          <w:color w:val="7A7E85"/>
          <w:sz w:val="20"/>
          <w:szCs w:val="20"/>
        </w:rPr>
        <w:t># If nothing was there return None</w:t>
      </w:r>
    </w:p>
    <w:p w14:paraId="768C2CB7" w14:textId="44E4F837" w:rsidR="0091158A" w:rsidRPr="002A3B8A" w:rsidRDefault="008C6F4F" w:rsidP="0091158A">
      <w:pPr>
        <w:pStyle w:val="NormalWeb"/>
      </w:pPr>
      <w:r w:rsidRPr="002A3B8A">
        <w:t>This method moves the current song pointer to the previous node in the playlist, looping to the end if it's at the beginning, and returns the data of the previous song to play.</w:t>
      </w:r>
    </w:p>
    <w:p w14:paraId="26C94066" w14:textId="77777777" w:rsidR="0099494E" w:rsidRPr="002A3B8A" w:rsidRDefault="0099494E" w:rsidP="007F1266">
      <w:pPr>
        <w:pStyle w:val="NormalWeb"/>
        <w:ind w:left="720"/>
      </w:pPr>
    </w:p>
    <w:p w14:paraId="23C50BE1" w14:textId="77777777" w:rsidR="008C6F4F" w:rsidRPr="002A3B8A" w:rsidRDefault="008C6F4F" w:rsidP="008C6F4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get_song_at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 xml:space="preserve">, index):  </w:t>
      </w:r>
      <w:r w:rsidRPr="002A3B8A">
        <w:rPr>
          <w:rFonts w:ascii="Courier New" w:eastAsia="Times New Roman" w:hAnsi="Courier New" w:cs="Courier New"/>
          <w:color w:val="7A7E85"/>
          <w:sz w:val="20"/>
          <w:szCs w:val="20"/>
        </w:rPr>
        <w:t># Traverse the list to find the node at the given index and return its data</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Start traversal from the head of the linked list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count = </w:t>
      </w:r>
      <w:r w:rsidRPr="002A3B8A">
        <w:rPr>
          <w:rFonts w:ascii="Courier New" w:eastAsia="Times New Roman" w:hAnsi="Courier New" w:cs="Courier New"/>
          <w:color w:val="2AACB8"/>
          <w:sz w:val="20"/>
          <w:szCs w:val="20"/>
        </w:rPr>
        <w:t xml:space="preserve">0  </w:t>
      </w:r>
      <w:r w:rsidRPr="002A3B8A">
        <w:rPr>
          <w:rFonts w:ascii="Courier New" w:eastAsia="Times New Roman" w:hAnsi="Courier New" w:cs="Courier New"/>
          <w:color w:val="7A7E85"/>
          <w:sz w:val="20"/>
          <w:szCs w:val="20"/>
        </w:rPr>
        <w:t># Temp variable for counting</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lastRenderedPageBreak/>
        <w:t xml:space="preserve">    </w:t>
      </w:r>
      <w:r w:rsidRPr="002A3B8A">
        <w:rPr>
          <w:rFonts w:ascii="Courier New" w:eastAsia="Times New Roman" w:hAnsi="Courier New" w:cs="Courier New"/>
          <w:color w:val="CF8E6D"/>
          <w:sz w:val="20"/>
          <w:szCs w:val="20"/>
        </w:rPr>
        <w:t xml:space="preserve">while </w:t>
      </w:r>
      <w:r w:rsidRPr="002A3B8A">
        <w:rPr>
          <w:rFonts w:ascii="Courier New" w:eastAsia="Times New Roman" w:hAnsi="Courier New" w:cs="Courier New"/>
          <w:color w:val="BCBEC4"/>
          <w:sz w:val="20"/>
          <w:szCs w:val="20"/>
        </w:rPr>
        <w:t xml:space="preserve">(current):  </w:t>
      </w:r>
      <w:r w:rsidRPr="002A3B8A">
        <w:rPr>
          <w:rFonts w:ascii="Courier New" w:eastAsia="Times New Roman" w:hAnsi="Courier New" w:cs="Courier New"/>
          <w:color w:val="7A7E85"/>
          <w:sz w:val="20"/>
          <w:szCs w:val="20"/>
        </w:rPr>
        <w:t># Traverse the list until the current node is not None (end of the list)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count == index:  </w:t>
      </w:r>
      <w:r w:rsidRPr="002A3B8A">
        <w:rPr>
          <w:rFonts w:ascii="Courier New" w:eastAsia="Times New Roman" w:hAnsi="Courier New" w:cs="Courier New"/>
          <w:color w:val="7A7E85"/>
          <w:sz w:val="20"/>
          <w:szCs w:val="20"/>
        </w:rPr>
        <w:t># If the value of count equals to index the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w:t>
      </w:r>
      <w:proofErr w:type="spellStart"/>
      <w:r w:rsidRPr="002A3B8A">
        <w:rPr>
          <w:rFonts w:ascii="Courier New" w:eastAsia="Times New Roman" w:hAnsi="Courier New" w:cs="Courier New"/>
          <w:color w:val="BCBEC4"/>
          <w:sz w:val="20"/>
          <w:szCs w:val="20"/>
        </w:rPr>
        <w:t>current.data</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return its data</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count += </w:t>
      </w:r>
      <w:r w:rsidRPr="002A3B8A">
        <w:rPr>
          <w:rFonts w:ascii="Courier New" w:eastAsia="Times New Roman" w:hAnsi="Courier New" w:cs="Courier New"/>
          <w:color w:val="2AACB8"/>
          <w:sz w:val="20"/>
          <w:szCs w:val="20"/>
        </w:rPr>
        <w:t xml:space="preserve">1  </w:t>
      </w:r>
      <w:r w:rsidRPr="002A3B8A">
        <w:rPr>
          <w:rFonts w:ascii="Courier New" w:eastAsia="Times New Roman" w:hAnsi="Courier New" w:cs="Courier New"/>
          <w:color w:val="7A7E85"/>
          <w:sz w:val="20"/>
          <w:szCs w:val="20"/>
        </w:rPr>
        <w:t># else increment count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BCBEC4"/>
          <w:sz w:val="20"/>
          <w:szCs w:val="20"/>
        </w:rPr>
        <w:t>current.next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update the current node with next node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return None  </w:t>
      </w:r>
      <w:r w:rsidRPr="002A3B8A">
        <w:rPr>
          <w:rFonts w:ascii="Courier New" w:eastAsia="Times New Roman" w:hAnsi="Courier New" w:cs="Courier New"/>
          <w:color w:val="7A7E85"/>
          <w:sz w:val="20"/>
          <w:szCs w:val="20"/>
        </w:rPr>
        <w:t># If nothing was there return None</w:t>
      </w:r>
    </w:p>
    <w:p w14:paraId="2F285C0F" w14:textId="07C4C336" w:rsidR="007F1266" w:rsidRPr="002A3B8A" w:rsidRDefault="008C6F4F" w:rsidP="007F1266">
      <w:pPr>
        <w:spacing w:before="100" w:beforeAutospacing="1" w:after="100" w:afterAutospacing="1" w:line="240" w:lineRule="auto"/>
      </w:pPr>
      <w:r w:rsidRPr="002A3B8A">
        <w:t xml:space="preserve">This method traverses the playlist from the head and returns the data of the song located at the specified index, or </w:t>
      </w:r>
      <w:r w:rsidRPr="002A3B8A">
        <w:rPr>
          <w:rStyle w:val="HTMLCode"/>
          <w:rFonts w:eastAsiaTheme="minorEastAsia"/>
        </w:rPr>
        <w:t>None</w:t>
      </w:r>
      <w:r w:rsidRPr="002A3B8A">
        <w:t xml:space="preserve"> if the index is out of range.</w:t>
      </w:r>
    </w:p>
    <w:p w14:paraId="46573127" w14:textId="66ADBBC7" w:rsidR="008C6F4F" w:rsidRPr="002A3B8A" w:rsidRDefault="008C6F4F" w:rsidP="008C6F4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delete_at_index</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 index):</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7A7E85"/>
          <w:sz w:val="20"/>
          <w:szCs w:val="20"/>
        </w:rPr>
        <w:t>#If the playlist is empty (nothing to delete), exit early</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is None</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return</w:t>
      </w:r>
      <w:r w:rsidRPr="002A3B8A">
        <w:rPr>
          <w:rFonts w:ascii="Courier New" w:eastAsia="Times New Roman" w:hAnsi="Courier New" w:cs="Courier New"/>
          <w:color w:val="CF8E6D"/>
          <w:sz w:val="20"/>
          <w:szCs w:val="20"/>
        </w:rPr>
        <w:br/>
        <w:t xml:space="preserve">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Start from the head of the list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count = </w:t>
      </w:r>
      <w:r w:rsidRPr="002A3B8A">
        <w:rPr>
          <w:rFonts w:ascii="Courier New" w:eastAsia="Times New Roman" w:hAnsi="Courier New" w:cs="Courier New"/>
          <w:color w:val="2AACB8"/>
          <w:sz w:val="20"/>
          <w:szCs w:val="20"/>
        </w:rPr>
        <w:t xml:space="preserve">0 </w:t>
      </w:r>
      <w:r w:rsidRPr="002A3B8A">
        <w:rPr>
          <w:rFonts w:ascii="Courier New" w:eastAsia="Times New Roman" w:hAnsi="Courier New" w:cs="Courier New"/>
          <w:color w:val="7A7E85"/>
          <w:sz w:val="20"/>
          <w:szCs w:val="20"/>
        </w:rPr>
        <w:t># Counter to track which node is at</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while True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#Traverse through the list until we reach the node at the specified index</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count == index:</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7A7E85"/>
          <w:sz w:val="20"/>
          <w:szCs w:val="20"/>
        </w:rPr>
        <w:t># Checking If we're about to delete the song that's currently playing, stop playback</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proofErr w:type="spellStart"/>
      <w:r w:rsidRPr="002A3B8A">
        <w:rPr>
          <w:rFonts w:ascii="Courier New" w:eastAsia="Times New Roman" w:hAnsi="Courier New" w:cs="Courier New"/>
          <w:color w:val="BCBEC4"/>
          <w:sz w:val="20"/>
          <w:szCs w:val="20"/>
        </w:rPr>
        <w:t>mixer.music.stop</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.current_node</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None  </w:t>
      </w:r>
      <w:r w:rsidRPr="002A3B8A">
        <w:rPr>
          <w:rFonts w:ascii="Courier New" w:eastAsia="Times New Roman" w:hAnsi="Courier New" w:cs="Courier New"/>
          <w:color w:val="7A7E85"/>
          <w:sz w:val="20"/>
          <w:szCs w:val="20"/>
        </w:rPr>
        <w:t xml:space="preserve"># Clear </w:t>
      </w:r>
      <w:proofErr w:type="spellStart"/>
      <w:r w:rsidRPr="002A3B8A">
        <w:rPr>
          <w:rFonts w:ascii="Courier New" w:eastAsia="Times New Roman" w:hAnsi="Courier New" w:cs="Courier New"/>
          <w:color w:val="7A7E85"/>
          <w:sz w:val="20"/>
          <w:szCs w:val="20"/>
        </w:rPr>
        <w:t>current_node</w:t>
      </w:r>
      <w:proofErr w:type="spellEnd"/>
      <w:r w:rsidRPr="002A3B8A">
        <w:rPr>
          <w:rFonts w:ascii="Courier New" w:eastAsia="Times New Roman" w:hAnsi="Courier New" w:cs="Courier New"/>
          <w:color w:val="7A7E85"/>
          <w:sz w:val="20"/>
          <w:szCs w:val="20"/>
        </w:rPr>
        <w:t xml:space="preserve"> reference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and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#Handle case where there's only one node in the list</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None</w:t>
      </w:r>
      <w:r w:rsidRPr="002A3B8A">
        <w:rPr>
          <w:rFonts w:ascii="Courier New" w:eastAsia="Times New Roman" w:hAnsi="Courier New" w:cs="Courier New"/>
          <w:color w:val="CF8E6D"/>
          <w:sz w:val="20"/>
          <w:szCs w:val="20"/>
        </w:rPr>
        <w:br/>
        <w:t xml:space="preserve">            else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#Link the previous node to the next node, skipping over the one to be deleted</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current.prev.next</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current.next</w:t>
      </w:r>
      <w:proofErr w:type="spellEnd"/>
      <w:r w:rsidRPr="002A3B8A">
        <w:rPr>
          <w:rFonts w:ascii="Courier New" w:eastAsia="Times New Roman" w:hAnsi="Courier New" w:cs="Courier New"/>
          <w:color w:val="BCBEC4"/>
          <w:sz w:val="20"/>
          <w:szCs w:val="20"/>
        </w:rPr>
        <w:br/>
        <w:t xml:space="preserve">                </w:t>
      </w:r>
      <w:proofErr w:type="spellStart"/>
      <w:r w:rsidRPr="002A3B8A">
        <w:rPr>
          <w:rFonts w:ascii="Courier New" w:eastAsia="Times New Roman" w:hAnsi="Courier New" w:cs="Courier New"/>
          <w:color w:val="BCBEC4"/>
          <w:sz w:val="20"/>
          <w:szCs w:val="20"/>
        </w:rPr>
        <w:t>current.next.prev</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current.prev</w:t>
      </w:r>
      <w:proofErr w:type="spellEnd"/>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#Cheking  If the node being deleted is the head, update the head pointer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current.next</w:t>
      </w:r>
      <w:proofErr w:type="spellEnd"/>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#Cheking  If the node being deleted is the tail, update the tail pointer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.tail</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current.prev</w:t>
      </w:r>
      <w:proofErr w:type="spellEnd"/>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break </w:t>
      </w:r>
      <w:r w:rsidRPr="002A3B8A">
        <w:rPr>
          <w:rFonts w:ascii="Courier New" w:eastAsia="Times New Roman" w:hAnsi="Courier New" w:cs="Courier New"/>
          <w:color w:val="7A7E85"/>
          <w:sz w:val="20"/>
          <w:szCs w:val="20"/>
        </w:rPr>
        <w:t># Node has been deleted; break the loop</w:t>
      </w:r>
      <w:r w:rsidRPr="002A3B8A">
        <w:rPr>
          <w:rFonts w:ascii="Courier New" w:eastAsia="Times New Roman" w:hAnsi="Courier New" w:cs="Courier New"/>
          <w:color w:val="7A7E85"/>
          <w:sz w:val="20"/>
          <w:szCs w:val="20"/>
        </w:rPr>
        <w:br/>
        <w:t xml:space="preserve">        # Move to the next node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BCBEC4"/>
          <w:sz w:val="20"/>
          <w:szCs w:val="20"/>
        </w:rPr>
        <w:t>current.next</w:t>
      </w:r>
      <w:proofErr w:type="spellEnd"/>
      <w:r w:rsidRPr="002A3B8A">
        <w:rPr>
          <w:rFonts w:ascii="Courier New" w:eastAsia="Times New Roman" w:hAnsi="Courier New" w:cs="Courier New"/>
          <w:color w:val="BCBEC4"/>
          <w:sz w:val="20"/>
          <w:szCs w:val="20"/>
        </w:rPr>
        <w:br/>
        <w:t xml:space="preserve">        count += </w:t>
      </w:r>
      <w:r w:rsidRPr="002A3B8A">
        <w:rPr>
          <w:rFonts w:ascii="Courier New" w:eastAsia="Times New Roman" w:hAnsi="Courier New" w:cs="Courier New"/>
          <w:color w:val="2AACB8"/>
          <w:sz w:val="20"/>
          <w:szCs w:val="20"/>
        </w:rPr>
        <w:t>1</w:t>
      </w:r>
      <w:r w:rsidRPr="002A3B8A">
        <w:rPr>
          <w:rFonts w:ascii="Courier New" w:eastAsia="Times New Roman" w:hAnsi="Courier New" w:cs="Courier New"/>
          <w:color w:val="2AACB8"/>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current == </w:t>
      </w:r>
      <w:proofErr w:type="spellStart"/>
      <w:r w:rsidRPr="002A3B8A">
        <w:rPr>
          <w:rFonts w:ascii="Courier New" w:eastAsia="Times New Roman" w:hAnsi="Courier New" w:cs="Courier New"/>
          <w:color w:val="94558D"/>
          <w:sz w:val="20"/>
          <w:szCs w:val="20"/>
        </w:rPr>
        <w:t>self</w:t>
      </w:r>
      <w:r w:rsidRPr="002A3B8A">
        <w:rPr>
          <w:rFonts w:ascii="Courier New" w:eastAsia="Times New Roman" w:hAnsi="Courier New" w:cs="Courier New"/>
          <w:color w:val="BCBEC4"/>
          <w:sz w:val="20"/>
          <w:szCs w:val="20"/>
        </w:rPr>
        <w: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#If looped is back to the start, it means index was invalid or not found</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break</w:t>
      </w:r>
    </w:p>
    <w:p w14:paraId="19942F69" w14:textId="43C37D0D" w:rsidR="002A3B8A" w:rsidRPr="002A3B8A" w:rsidRDefault="002A3B8A" w:rsidP="002A3B8A">
      <w:pPr>
        <w:spacing w:before="100" w:beforeAutospacing="1" w:after="100" w:afterAutospacing="1" w:line="240" w:lineRule="auto"/>
        <w:rPr>
          <w:rFonts w:ascii="Times New Roman" w:eastAsia="Times New Roman" w:hAnsi="Times New Roman" w:cs="Times New Roman"/>
          <w:sz w:val="24"/>
          <w:szCs w:val="24"/>
          <w:lang w:val="en-US"/>
        </w:rPr>
      </w:pPr>
      <w:r w:rsidRPr="002A3B8A">
        <w:rPr>
          <w:rFonts w:ascii="Times New Roman" w:eastAsia="Times New Roman" w:hAnsi="Times New Roman" w:cs="Times New Roman"/>
          <w:sz w:val="24"/>
          <w:szCs w:val="24"/>
          <w:lang w:val="en-US"/>
        </w:rPr>
        <w:t xml:space="preserve">This function </w:t>
      </w:r>
      <w:proofErr w:type="spellStart"/>
      <w:r w:rsidRPr="002A3B8A">
        <w:rPr>
          <w:rFonts w:ascii="Times New Roman" w:eastAsia="Times New Roman" w:hAnsi="Times New Roman" w:cs="Times New Roman"/>
          <w:sz w:val="24"/>
          <w:szCs w:val="24"/>
          <w:lang w:val="en-US"/>
        </w:rPr>
        <w:t>removes</w:t>
      </w:r>
      <w:r w:rsidR="00E83C7D">
        <w:rPr>
          <w:rFonts w:ascii="Times New Roman" w:eastAsia="Times New Roman" w:hAnsi="Times New Roman" w:cs="Times New Roman"/>
          <w:sz w:val="24"/>
          <w:szCs w:val="24"/>
          <w:lang w:val="en-US"/>
        </w:rPr>
        <w:t>s</w:t>
      </w:r>
      <w:proofErr w:type="spellEnd"/>
      <w:r w:rsidRPr="002A3B8A">
        <w:rPr>
          <w:rFonts w:ascii="Times New Roman" w:eastAsia="Times New Roman" w:hAnsi="Times New Roman" w:cs="Times New Roman"/>
          <w:sz w:val="24"/>
          <w:szCs w:val="24"/>
          <w:lang w:val="en-US"/>
        </w:rPr>
        <w:t xml:space="preserve"> the song</w:t>
      </w:r>
      <w:r w:rsidR="00E83C7D">
        <w:rPr>
          <w:rFonts w:ascii="Times New Roman" w:eastAsia="Times New Roman" w:hAnsi="Times New Roman" w:cs="Times New Roman"/>
          <w:sz w:val="24"/>
          <w:szCs w:val="24"/>
          <w:lang w:val="en-US"/>
        </w:rPr>
        <w:t>s</w:t>
      </w:r>
      <w:r w:rsidRPr="002A3B8A">
        <w:rPr>
          <w:rFonts w:ascii="Times New Roman" w:eastAsia="Times New Roman" w:hAnsi="Times New Roman" w:cs="Times New Roman"/>
          <w:sz w:val="24"/>
          <w:szCs w:val="24"/>
          <w:lang w:val="en-US"/>
        </w:rPr>
        <w:t xml:space="preserve"> at the provided index from the circular doubly linked playlist, including exceptional scenarios such as deleting the currently playing song or the sole song in the list, and updates the links to maintain the playlist structure.</w:t>
      </w:r>
    </w:p>
    <w:p w14:paraId="22819B47" w14:textId="03FD82B0" w:rsidR="008C6F4F" w:rsidRPr="002A3B8A" w:rsidRDefault="008C6F4F" w:rsidP="007F1266">
      <w:pPr>
        <w:spacing w:before="100" w:beforeAutospacing="1" w:after="100" w:afterAutospacing="1" w:line="240" w:lineRule="auto"/>
        <w:rPr>
          <w:lang w:val="en-US"/>
        </w:rPr>
      </w:pPr>
    </w:p>
    <w:p w14:paraId="2F8B4A0B" w14:textId="019E79F7" w:rsidR="00C26867" w:rsidRPr="002A3B8A" w:rsidRDefault="00C26867" w:rsidP="00C2686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BCBEC4"/>
          <w:sz w:val="20"/>
          <w:szCs w:val="20"/>
        </w:rPr>
        <w:lastRenderedPageBreak/>
        <w:t xml:space="preserve">playlist = </w:t>
      </w:r>
      <w:proofErr w:type="spellStart"/>
      <w:proofErr w:type="gramStart"/>
      <w:r w:rsidRPr="002A3B8A">
        <w:rPr>
          <w:rFonts w:ascii="Courier New" w:eastAsia="Times New Roman" w:hAnsi="Courier New" w:cs="Courier New"/>
          <w:color w:val="BCBEC4"/>
          <w:sz w:val="20"/>
          <w:szCs w:val="20"/>
        </w:rPr>
        <w:t>CircularDoublyLinkedList</w:t>
      </w:r>
      <w:proofErr w:type="spellEnd"/>
      <w:r w:rsidRPr="002A3B8A">
        <w:rPr>
          <w:rFonts w:ascii="Courier New" w:eastAsia="Times New Roman" w:hAnsi="Courier New" w:cs="Courier New"/>
          <w:color w:val="BCBEC4"/>
          <w:sz w:val="20"/>
          <w:szCs w:val="20"/>
        </w:rPr>
        <w:t>(</w:t>
      </w:r>
      <w:proofErr w:type="gram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 Creating object for </w:t>
      </w:r>
      <w:proofErr w:type="spellStart"/>
      <w:r w:rsidRPr="002A3B8A">
        <w:rPr>
          <w:rFonts w:ascii="Courier New" w:eastAsia="Times New Roman" w:hAnsi="Courier New" w:cs="Courier New"/>
          <w:color w:val="7A7E85"/>
          <w:sz w:val="20"/>
          <w:szCs w:val="20"/>
        </w:rPr>
        <w:t>CircularDoublyLinkedList</w:t>
      </w:r>
      <w:proofErr w:type="spellEnd"/>
    </w:p>
    <w:p w14:paraId="7410FA05" w14:textId="37B9A7DC" w:rsidR="00C26867" w:rsidRPr="002A3B8A" w:rsidRDefault="00C26867" w:rsidP="007F1266">
      <w:pPr>
        <w:spacing w:before="100" w:beforeAutospacing="1" w:after="100" w:afterAutospacing="1" w:line="240" w:lineRule="auto"/>
      </w:pPr>
      <w:r w:rsidRPr="002A3B8A">
        <w:t xml:space="preserve">This line creates an instance of the </w:t>
      </w:r>
      <w:proofErr w:type="spellStart"/>
      <w:r w:rsidRPr="002A3B8A">
        <w:rPr>
          <w:rStyle w:val="HTMLCode"/>
          <w:rFonts w:eastAsiaTheme="minorEastAsia"/>
        </w:rPr>
        <w:t>CircularDoublyLinkedList</w:t>
      </w:r>
      <w:proofErr w:type="spellEnd"/>
      <w:r w:rsidRPr="002A3B8A">
        <w:t xml:space="preserve"> class to manage the playlist and handle song navigation in a circular, doubly linked structure.</w:t>
      </w:r>
    </w:p>
    <w:p w14:paraId="6869866D" w14:textId="3356F14B" w:rsidR="00C26867" w:rsidRPr="002A3B8A" w:rsidRDefault="00C26867" w:rsidP="007F1266">
      <w:pPr>
        <w:spacing w:before="100" w:beforeAutospacing="1" w:after="100" w:afterAutospacing="1" w:line="240" w:lineRule="auto"/>
      </w:pPr>
    </w:p>
    <w:p w14:paraId="795C7E37" w14:textId="7F6CFDBE" w:rsidR="00C26867" w:rsidRPr="002A3B8A" w:rsidRDefault="00C26867" w:rsidP="00C2686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play_</w:t>
      </w:r>
      <w:proofErr w:type="gramStart"/>
      <w:r w:rsidRPr="002A3B8A">
        <w:rPr>
          <w:rFonts w:ascii="Courier New" w:eastAsia="Times New Roman" w:hAnsi="Courier New" w:cs="Courier New"/>
          <w:color w:val="56A8F5"/>
          <w:sz w:val="20"/>
          <w:szCs w:val="20"/>
        </w:rPr>
        <w:t>song</w:t>
      </w:r>
      <w:proofErr w:type="spellEnd"/>
      <w:r w:rsidRPr="002A3B8A">
        <w:rPr>
          <w:rFonts w:ascii="Courier New" w:eastAsia="Times New Roman" w:hAnsi="Courier New" w:cs="Courier New"/>
          <w:color w:val="BCBEC4"/>
          <w:sz w:val="20"/>
          <w:szCs w:val="20"/>
        </w:rPr>
        <w:t>(</w:t>
      </w:r>
      <w:proofErr w:type="gram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global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Using keyword "Global" for a variable that lives outside this function without creating a new one inside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False </w:t>
      </w:r>
      <w:r w:rsidRPr="002A3B8A">
        <w:rPr>
          <w:rFonts w:ascii="Courier New" w:eastAsia="Times New Roman" w:hAnsi="Courier New" w:cs="Courier New"/>
          <w:color w:val="7A7E85"/>
          <w:sz w:val="20"/>
          <w:szCs w:val="20"/>
        </w:rPr>
        <w:t xml:space="preserve">#   Now  changing the variable </w:t>
      </w:r>
      <w:proofErr w:type="spellStart"/>
      <w:r w:rsidRPr="002A3B8A">
        <w:rPr>
          <w:rFonts w:ascii="Courier New" w:eastAsia="Times New Roman" w:hAnsi="Courier New" w:cs="Courier New"/>
          <w:color w:val="7A7E85"/>
          <w:sz w:val="20"/>
          <w:szCs w:val="20"/>
        </w:rPr>
        <w:t>is_paused</w:t>
      </w:r>
      <w:proofErr w:type="spellEnd"/>
      <w:r w:rsidRPr="002A3B8A">
        <w:rPr>
          <w:rFonts w:ascii="Courier New" w:eastAsia="Times New Roman" w:hAnsi="Courier New" w:cs="Courier New"/>
          <w:color w:val="7A7E85"/>
          <w:sz w:val="20"/>
          <w:szCs w:val="20"/>
        </w:rPr>
        <w:t xml:space="preserve">, not creating a new one. Is going to play a song so making sure </w:t>
      </w:r>
      <w:proofErr w:type="spellStart"/>
      <w:r w:rsidRPr="002A3B8A">
        <w:rPr>
          <w:rFonts w:ascii="Courier New" w:eastAsia="Times New Roman" w:hAnsi="Courier New" w:cs="Courier New"/>
          <w:color w:val="7A7E85"/>
          <w:sz w:val="20"/>
          <w:szCs w:val="20"/>
        </w:rPr>
        <w:t>its</w:t>
      </w:r>
      <w:proofErr w:type="spellEnd"/>
      <w:r w:rsidRPr="002A3B8A">
        <w:rPr>
          <w:rFonts w:ascii="Courier New" w:eastAsia="Times New Roman" w:hAnsi="Courier New" w:cs="Courier New"/>
          <w:color w:val="7A7E85"/>
          <w:sz w:val="20"/>
          <w:szCs w:val="20"/>
        </w:rPr>
        <w:t xml:space="preserve"> not paused</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BCBEC4"/>
          <w:sz w:val="20"/>
          <w:szCs w:val="20"/>
        </w:rPr>
        <w:t>List_of_songs.curselection</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#Check if the user has selected a song from the </w:t>
      </w:r>
      <w:proofErr w:type="spellStart"/>
      <w:r w:rsidRPr="002A3B8A">
        <w:rPr>
          <w:rFonts w:ascii="Courier New" w:eastAsia="Times New Roman" w:hAnsi="Courier New" w:cs="Courier New"/>
          <w:color w:val="7A7E85"/>
          <w:sz w:val="20"/>
          <w:szCs w:val="20"/>
        </w:rPr>
        <w:t>Listbox</w:t>
      </w:r>
      <w:proofErr w:type="spellEnd"/>
      <w:r w:rsidRPr="002A3B8A">
        <w:rPr>
          <w:rFonts w:ascii="Courier New" w:eastAsia="Times New Roman" w:hAnsi="Courier New" w:cs="Courier New"/>
          <w:color w:val="7A7E85"/>
          <w:sz w:val="20"/>
          <w:szCs w:val="20"/>
        </w:rPr>
        <w:t xml:space="preserve"> (GUI)</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index = </w:t>
      </w:r>
      <w:r w:rsidRPr="002A3B8A">
        <w:rPr>
          <w:rFonts w:ascii="Courier New" w:eastAsia="Times New Roman" w:hAnsi="Courier New" w:cs="Courier New"/>
          <w:color w:val="8888C6"/>
          <w:sz w:val="20"/>
          <w:szCs w:val="20"/>
        </w:rPr>
        <w:t>int</w:t>
      </w:r>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List_of_songs.curselection</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2AACB8"/>
          <w:sz w:val="20"/>
          <w:szCs w:val="20"/>
        </w:rPr>
        <w:t>0</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Get the index (position) of the selected song</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full_path</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playlist.get_song_at</w:t>
      </w:r>
      <w:proofErr w:type="spellEnd"/>
      <w:r w:rsidRPr="002A3B8A">
        <w:rPr>
          <w:rFonts w:ascii="Courier New" w:eastAsia="Times New Roman" w:hAnsi="Courier New" w:cs="Courier New"/>
          <w:color w:val="BCBEC4"/>
          <w:sz w:val="20"/>
          <w:szCs w:val="20"/>
        </w:rPr>
        <w:t xml:space="preserve">(index)  </w:t>
      </w:r>
      <w:r w:rsidRPr="002A3B8A">
        <w:rPr>
          <w:rFonts w:ascii="Courier New" w:eastAsia="Times New Roman" w:hAnsi="Courier New" w:cs="Courier New"/>
          <w:color w:val="7A7E85"/>
          <w:sz w:val="20"/>
          <w:szCs w:val="20"/>
        </w:rPr>
        <w:t># Get the full path of the selected song using the index</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BCBEC4"/>
          <w:sz w:val="20"/>
          <w:szCs w:val="20"/>
        </w:rPr>
        <w:t>playlist.head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is None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Checking If the playlist is empty, we can't play anything — just exit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return</w:t>
      </w:r>
      <w:r w:rsidRPr="002A3B8A">
        <w:rPr>
          <w:rFonts w:ascii="Courier New" w:eastAsia="Times New Roman" w:hAnsi="Courier New" w:cs="Courier New"/>
          <w:color w:val="CF8E6D"/>
          <w:sz w:val="20"/>
          <w:szCs w:val="20"/>
        </w:rPr>
        <w:br/>
        <w:t xml:space="preserve">        if </w:t>
      </w:r>
      <w:proofErr w:type="spellStart"/>
      <w:r w:rsidRPr="002A3B8A">
        <w:rPr>
          <w:rFonts w:ascii="Courier New" w:eastAsia="Times New Roman" w:hAnsi="Courier New" w:cs="Courier New"/>
          <w:color w:val="BCBEC4"/>
          <w:sz w:val="20"/>
          <w:szCs w:val="20"/>
        </w:rPr>
        <w:t>full_path</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and </w:t>
      </w:r>
      <w:proofErr w:type="spellStart"/>
      <w:r w:rsidRPr="002A3B8A">
        <w:rPr>
          <w:rFonts w:ascii="Courier New" w:eastAsia="Times New Roman" w:hAnsi="Courier New" w:cs="Courier New"/>
          <w:color w:val="BCBEC4"/>
          <w:sz w:val="20"/>
          <w:szCs w:val="20"/>
        </w:rPr>
        <w:t>os.path.exists</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full_path</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Check if the selected file path is valid and the file actually exists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mixer.music.load</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full_path</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Load the selected song into the mixer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mixer.music.play</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Start playing the loaded song</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music.config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os.path.basename</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full_path</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Update the label at the top to display just the song name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List_of_songs.select_clear</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2AACB8"/>
          <w:sz w:val="20"/>
          <w:szCs w:val="20"/>
        </w:rPr>
        <w:t>0</w:t>
      </w:r>
      <w:r w:rsidRPr="002A3B8A">
        <w:rPr>
          <w:rFonts w:ascii="Courier New" w:eastAsia="Times New Roman" w:hAnsi="Courier New" w:cs="Courier New"/>
          <w:color w:val="BCBEC4"/>
          <w:sz w:val="20"/>
          <w:szCs w:val="20"/>
        </w:rPr>
        <w:t>, END)</w:t>
      </w:r>
      <w:r w:rsidRPr="002A3B8A">
        <w:rPr>
          <w:rFonts w:ascii="Courier New" w:eastAsia="Times New Roman" w:hAnsi="Courier New" w:cs="Courier New"/>
          <w:color w:val="7A7E85"/>
          <w:sz w:val="20"/>
          <w:szCs w:val="20"/>
        </w:rPr>
        <w:t xml:space="preserve"># Update the </w:t>
      </w:r>
      <w:proofErr w:type="spellStart"/>
      <w:r w:rsidRPr="002A3B8A">
        <w:rPr>
          <w:rFonts w:ascii="Courier New" w:eastAsia="Times New Roman" w:hAnsi="Courier New" w:cs="Courier New"/>
          <w:color w:val="7A7E85"/>
          <w:sz w:val="20"/>
          <w:szCs w:val="20"/>
        </w:rPr>
        <w:t>Listbox</w:t>
      </w:r>
      <w:proofErr w:type="spellEnd"/>
      <w:r w:rsidRPr="002A3B8A">
        <w:rPr>
          <w:rFonts w:ascii="Courier New" w:eastAsia="Times New Roman" w:hAnsi="Courier New" w:cs="Courier New"/>
          <w:color w:val="7A7E85"/>
          <w:sz w:val="20"/>
          <w:szCs w:val="20"/>
        </w:rPr>
        <w:t xml:space="preserve"> UI: Clear any previously selected song</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List_of_songs.select_set</w:t>
      </w:r>
      <w:proofErr w:type="spellEnd"/>
      <w:r w:rsidRPr="002A3B8A">
        <w:rPr>
          <w:rFonts w:ascii="Courier New" w:eastAsia="Times New Roman" w:hAnsi="Courier New" w:cs="Courier New"/>
          <w:color w:val="BCBEC4"/>
          <w:sz w:val="20"/>
          <w:szCs w:val="20"/>
        </w:rPr>
        <w:t>(index)</w:t>
      </w:r>
      <w:r w:rsidRPr="002A3B8A">
        <w:rPr>
          <w:rFonts w:ascii="Courier New" w:eastAsia="Times New Roman" w:hAnsi="Courier New" w:cs="Courier New"/>
          <w:color w:val="7A7E85"/>
          <w:sz w:val="20"/>
          <w:szCs w:val="20"/>
        </w:rPr>
        <w:t># Select the newly played song based on its index</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List_of_songs.activate</w:t>
      </w:r>
      <w:proofErr w:type="spellEnd"/>
      <w:r w:rsidRPr="002A3B8A">
        <w:rPr>
          <w:rFonts w:ascii="Courier New" w:eastAsia="Times New Roman" w:hAnsi="Courier New" w:cs="Courier New"/>
          <w:color w:val="BCBEC4"/>
          <w:sz w:val="20"/>
          <w:szCs w:val="20"/>
        </w:rPr>
        <w:t>(index)</w:t>
      </w:r>
      <w:r w:rsidRPr="002A3B8A">
        <w:rPr>
          <w:rFonts w:ascii="Courier New" w:eastAsia="Times New Roman" w:hAnsi="Courier New" w:cs="Courier New"/>
          <w:color w:val="7A7E85"/>
          <w:sz w:val="20"/>
          <w:szCs w:val="20"/>
        </w:rPr>
        <w:t># Make it the active item in the list (highlights it visually)</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playlist.current_node</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playlist.head</w:t>
      </w:r>
      <w:proofErr w:type="spellEnd"/>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else</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7A7E85"/>
          <w:sz w:val="20"/>
          <w:szCs w:val="20"/>
        </w:rPr>
        <w:t># If the file doesn't exist, show an error popup</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messagebox.showerror</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"Error"</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6AAB73"/>
          <w:sz w:val="20"/>
          <w:szCs w:val="20"/>
        </w:rPr>
        <w:t>"File not found!"</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#Error Message</w:t>
      </w:r>
    </w:p>
    <w:p w14:paraId="134F6BAB" w14:textId="68E24C85" w:rsidR="00C26867" w:rsidRPr="002A3B8A" w:rsidRDefault="00C26867" w:rsidP="00C2686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 w:val="20"/>
          <w:szCs w:val="20"/>
        </w:rPr>
      </w:pPr>
    </w:p>
    <w:p w14:paraId="2973A117" w14:textId="3DA14778" w:rsidR="00C26867" w:rsidRPr="002A3B8A" w:rsidRDefault="002A3B8A" w:rsidP="007F1266">
      <w:pPr>
        <w:spacing w:before="100" w:beforeAutospacing="1" w:after="100" w:afterAutospacing="1" w:line="240" w:lineRule="auto"/>
      </w:pPr>
      <w:r w:rsidRPr="002A3B8A">
        <w:t xml:space="preserve">This method plays the user-selected song from the GUI </w:t>
      </w:r>
      <w:proofErr w:type="spellStart"/>
      <w:r w:rsidRPr="002A3B8A">
        <w:t>listbox</w:t>
      </w:r>
      <w:proofErr w:type="spellEnd"/>
      <w:r w:rsidRPr="002A3B8A">
        <w:t xml:space="preserve"> by collecting its file path from the playlist, loading it into the mixer if one exists, initiating playback, and updating the UI and playlist's current</w:t>
      </w:r>
      <w:r w:rsidR="00E83C7D">
        <w:t>s</w:t>
      </w:r>
      <w:r w:rsidRPr="002A3B8A">
        <w:t xml:space="preserve"> node as needed</w:t>
      </w:r>
      <w:r w:rsidR="00C26867" w:rsidRPr="002A3B8A">
        <w:t xml:space="preserve">.     </w:t>
      </w:r>
      <w:r w:rsidR="00C26867" w:rsidRPr="002A3B8A">
        <w:rPr>
          <w:noProof/>
        </w:rPr>
        <w:drawing>
          <wp:inline distT="0" distB="0" distL="0" distR="0" wp14:anchorId="6F26B9A2" wp14:editId="2DA47018">
            <wp:extent cx="861060" cy="396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91820" cy="410395"/>
                    </a:xfrm>
                    <a:prstGeom prst="rect">
                      <a:avLst/>
                    </a:prstGeom>
                  </pic:spPr>
                </pic:pic>
              </a:graphicData>
            </a:graphic>
          </wp:inline>
        </w:drawing>
      </w:r>
    </w:p>
    <w:p w14:paraId="7A3FDF78" w14:textId="77777777" w:rsidR="00C26867" w:rsidRPr="002A3B8A" w:rsidRDefault="00C26867" w:rsidP="007F1266">
      <w:pPr>
        <w:spacing w:before="100" w:beforeAutospacing="1" w:after="100" w:afterAutospacing="1" w:line="240" w:lineRule="auto"/>
      </w:pPr>
    </w:p>
    <w:p w14:paraId="62946F95" w14:textId="77777777" w:rsidR="00C26867" w:rsidRPr="002A3B8A" w:rsidRDefault="00C26867" w:rsidP="00C2686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play_next_</w:t>
      </w:r>
      <w:proofErr w:type="gramStart"/>
      <w:r w:rsidRPr="002A3B8A">
        <w:rPr>
          <w:rFonts w:ascii="Courier New" w:eastAsia="Times New Roman" w:hAnsi="Courier New" w:cs="Courier New"/>
          <w:color w:val="56A8F5"/>
          <w:sz w:val="20"/>
          <w:szCs w:val="20"/>
        </w:rPr>
        <w:t>song</w:t>
      </w:r>
      <w:proofErr w:type="spellEnd"/>
      <w:r w:rsidRPr="002A3B8A">
        <w:rPr>
          <w:rFonts w:ascii="Courier New" w:eastAsia="Times New Roman" w:hAnsi="Courier New" w:cs="Courier New"/>
          <w:color w:val="BCBEC4"/>
          <w:sz w:val="20"/>
          <w:szCs w:val="20"/>
        </w:rPr>
        <w:t>(</w:t>
      </w:r>
      <w:proofErr w:type="gram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Function to play next song</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global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Using keyword "Global" for a variable that lives outside this function without creating a new one inside</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lastRenderedPageBreak/>
        <w:t xml:space="preserve">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False </w:t>
      </w:r>
      <w:r w:rsidRPr="002A3B8A">
        <w:rPr>
          <w:rFonts w:ascii="Courier New" w:eastAsia="Times New Roman" w:hAnsi="Courier New" w:cs="Courier New"/>
          <w:color w:val="7A7E85"/>
          <w:sz w:val="20"/>
          <w:szCs w:val="20"/>
        </w:rPr>
        <w:t xml:space="preserve">#   Now  changing the variable </w:t>
      </w:r>
      <w:proofErr w:type="spellStart"/>
      <w:r w:rsidRPr="002A3B8A">
        <w:rPr>
          <w:rFonts w:ascii="Courier New" w:eastAsia="Times New Roman" w:hAnsi="Courier New" w:cs="Courier New"/>
          <w:color w:val="7A7E85"/>
          <w:sz w:val="20"/>
          <w:szCs w:val="20"/>
        </w:rPr>
        <w:t>is_paused</w:t>
      </w:r>
      <w:proofErr w:type="spellEnd"/>
      <w:r w:rsidRPr="002A3B8A">
        <w:rPr>
          <w:rFonts w:ascii="Courier New" w:eastAsia="Times New Roman" w:hAnsi="Courier New" w:cs="Courier New"/>
          <w:color w:val="7A7E85"/>
          <w:sz w:val="20"/>
          <w:szCs w:val="20"/>
        </w:rPr>
        <w:t xml:space="preserve">, not creating a new one. Is going to play a song so making sure </w:t>
      </w:r>
      <w:proofErr w:type="spellStart"/>
      <w:r w:rsidRPr="002A3B8A">
        <w:rPr>
          <w:rFonts w:ascii="Courier New" w:eastAsia="Times New Roman" w:hAnsi="Courier New" w:cs="Courier New"/>
          <w:color w:val="7A7E85"/>
          <w:sz w:val="20"/>
          <w:szCs w:val="20"/>
        </w:rPr>
        <w:t>its</w:t>
      </w:r>
      <w:proofErr w:type="spellEnd"/>
      <w:r w:rsidRPr="002A3B8A">
        <w:rPr>
          <w:rFonts w:ascii="Courier New" w:eastAsia="Times New Roman" w:hAnsi="Courier New" w:cs="Courier New"/>
          <w:color w:val="7A7E85"/>
          <w:sz w:val="20"/>
          <w:szCs w:val="20"/>
        </w:rPr>
        <w:t xml:space="preserve"> not paused</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proofErr w:type="spellStart"/>
      <w:proofErr w:type="gramStart"/>
      <w:r w:rsidRPr="002A3B8A">
        <w:rPr>
          <w:rFonts w:ascii="Courier New" w:eastAsia="Times New Roman" w:hAnsi="Courier New" w:cs="Courier New"/>
          <w:color w:val="BCBEC4"/>
          <w:sz w:val="20"/>
          <w:szCs w:val="20"/>
        </w:rPr>
        <w:t>playlist.head</w:t>
      </w:r>
      <w:proofErr w:type="spellEnd"/>
      <w:proofErr w:type="gram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is None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#This function will do that If the playlist is empty is going to pass or go to next song in the playlist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return</w:t>
      </w:r>
      <w:r w:rsidRPr="002A3B8A">
        <w:rPr>
          <w:rFonts w:ascii="Courier New" w:eastAsia="Times New Roman" w:hAnsi="Courier New" w:cs="Courier New"/>
          <w:color w:val="CF8E6D"/>
          <w:sz w:val="20"/>
          <w:szCs w:val="20"/>
        </w:rPr>
        <w:br/>
      </w:r>
      <w:r w:rsidRPr="002A3B8A">
        <w:rPr>
          <w:rFonts w:ascii="Courier New" w:eastAsia="Times New Roman" w:hAnsi="Courier New" w:cs="Courier New"/>
          <w:color w:val="CF8E6D"/>
          <w:sz w:val="20"/>
          <w:szCs w:val="20"/>
        </w:rPr>
        <w:br/>
        <w:t xml:space="preserve">    </w:t>
      </w:r>
      <w:proofErr w:type="spellStart"/>
      <w:r w:rsidRPr="002A3B8A">
        <w:rPr>
          <w:rFonts w:ascii="Courier New" w:eastAsia="Times New Roman" w:hAnsi="Courier New" w:cs="Courier New"/>
          <w:color w:val="BCBEC4"/>
          <w:sz w:val="20"/>
          <w:szCs w:val="20"/>
        </w:rPr>
        <w:t>next_song</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playlist.play_next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Retrieve the next song from the playlist</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BCBEC4"/>
          <w:sz w:val="20"/>
          <w:szCs w:val="20"/>
        </w:rPr>
        <w:t>next_song</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and </w:t>
      </w:r>
      <w:proofErr w:type="spellStart"/>
      <w:r w:rsidRPr="002A3B8A">
        <w:rPr>
          <w:rFonts w:ascii="Courier New" w:eastAsia="Times New Roman" w:hAnsi="Courier New" w:cs="Courier New"/>
          <w:color w:val="BCBEC4"/>
          <w:sz w:val="20"/>
          <w:szCs w:val="20"/>
        </w:rPr>
        <w:t>os.path.exists</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next_song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#Checks if it has a valid song and is actually in disk. '</w:t>
      </w:r>
      <w:proofErr w:type="spellStart"/>
      <w:r w:rsidRPr="002A3B8A">
        <w:rPr>
          <w:rFonts w:ascii="Courier New" w:eastAsia="Times New Roman" w:hAnsi="Courier New" w:cs="Courier New"/>
          <w:color w:val="7A7E85"/>
          <w:sz w:val="20"/>
          <w:szCs w:val="20"/>
        </w:rPr>
        <w:t>next_song</w:t>
      </w:r>
      <w:proofErr w:type="spellEnd"/>
      <w:r w:rsidRPr="002A3B8A">
        <w:rPr>
          <w:rFonts w:ascii="Courier New" w:eastAsia="Times New Roman" w:hAnsi="Courier New" w:cs="Courier New"/>
          <w:color w:val="7A7E85"/>
          <w:sz w:val="20"/>
          <w:szCs w:val="20"/>
        </w:rPr>
        <w:t>' is the file path returned by the playlist.'</w:t>
      </w:r>
      <w:proofErr w:type="spellStart"/>
      <w:r w:rsidRPr="002A3B8A">
        <w:rPr>
          <w:rFonts w:ascii="Courier New" w:eastAsia="Times New Roman" w:hAnsi="Courier New" w:cs="Courier New"/>
          <w:color w:val="7A7E85"/>
          <w:sz w:val="20"/>
          <w:szCs w:val="20"/>
        </w:rPr>
        <w:t>os.path.exists</w:t>
      </w:r>
      <w:proofErr w:type="spellEnd"/>
      <w:r w:rsidRPr="002A3B8A">
        <w:rPr>
          <w:rFonts w:ascii="Courier New" w:eastAsia="Times New Roman" w:hAnsi="Courier New" w:cs="Courier New"/>
          <w:color w:val="7A7E85"/>
          <w:sz w:val="20"/>
          <w:szCs w:val="20"/>
        </w:rPr>
        <w:t>(</w:t>
      </w:r>
      <w:proofErr w:type="spellStart"/>
      <w:r w:rsidRPr="002A3B8A">
        <w:rPr>
          <w:rFonts w:ascii="Courier New" w:eastAsia="Times New Roman" w:hAnsi="Courier New" w:cs="Courier New"/>
          <w:color w:val="7A7E85"/>
          <w:sz w:val="20"/>
          <w:szCs w:val="20"/>
        </w:rPr>
        <w:t>next_song</w:t>
      </w:r>
      <w:proofErr w:type="spellEnd"/>
      <w:r w:rsidRPr="002A3B8A">
        <w:rPr>
          <w:rFonts w:ascii="Courier New" w:eastAsia="Times New Roman" w:hAnsi="Courier New" w:cs="Courier New"/>
          <w:color w:val="7A7E85"/>
          <w:sz w:val="20"/>
          <w:szCs w:val="20"/>
        </w:rPr>
        <w:t>)' makes sure the file is really there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mixer.music.load</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next_song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After getting next song and valid it , load the song into the mixer so it's ready to play.</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mixer.music.play</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#Start playing the loaded song</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music.config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os.path.basename</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next_song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xml:space="preserve">#Update the label at the top of the window to show the song name, </w:t>
      </w:r>
      <w:proofErr w:type="spellStart"/>
      <w:r w:rsidRPr="002A3B8A">
        <w:rPr>
          <w:rFonts w:ascii="Courier New" w:eastAsia="Times New Roman" w:hAnsi="Courier New" w:cs="Courier New"/>
          <w:color w:val="7A7E85"/>
          <w:sz w:val="20"/>
          <w:szCs w:val="20"/>
        </w:rPr>
        <w:t>os.path.basename</w:t>
      </w:r>
      <w:proofErr w:type="spellEnd"/>
      <w:r w:rsidRPr="002A3B8A">
        <w:rPr>
          <w:rFonts w:ascii="Courier New" w:eastAsia="Times New Roman" w:hAnsi="Courier New" w:cs="Courier New"/>
          <w:color w:val="7A7E85"/>
          <w:sz w:val="20"/>
          <w:szCs w:val="20"/>
        </w:rPr>
        <w:t>() takes the full file path like "C:/Music/.....mp3"</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index = </w:t>
      </w:r>
      <w:proofErr w:type="spellStart"/>
      <w:r w:rsidRPr="002A3B8A">
        <w:rPr>
          <w:rFonts w:ascii="Courier New" w:eastAsia="Times New Roman" w:hAnsi="Courier New" w:cs="Courier New"/>
          <w:color w:val="BCBEC4"/>
          <w:sz w:val="20"/>
          <w:szCs w:val="20"/>
        </w:rPr>
        <w:t>playlist.to_list</w:t>
      </w:r>
      <w:proofErr w:type="spellEnd"/>
      <w:r w:rsidRPr="002A3B8A">
        <w:rPr>
          <w:rFonts w:ascii="Courier New" w:eastAsia="Times New Roman" w:hAnsi="Courier New" w:cs="Courier New"/>
          <w:color w:val="BCBEC4"/>
          <w:sz w:val="20"/>
          <w:szCs w:val="20"/>
        </w:rPr>
        <w:t>().index(</w:t>
      </w:r>
      <w:proofErr w:type="spellStart"/>
      <w:r w:rsidRPr="002A3B8A">
        <w:rPr>
          <w:rFonts w:ascii="Courier New" w:eastAsia="Times New Roman" w:hAnsi="Courier New" w:cs="Courier New"/>
          <w:color w:val="BCBEC4"/>
          <w:sz w:val="20"/>
          <w:szCs w:val="20"/>
        </w:rPr>
        <w:t>next_song</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 </w:t>
      </w:r>
      <w:proofErr w:type="spellStart"/>
      <w:r w:rsidRPr="002A3B8A">
        <w:rPr>
          <w:rFonts w:ascii="Courier New" w:eastAsia="Times New Roman" w:hAnsi="Courier New" w:cs="Courier New"/>
          <w:color w:val="7A7E85"/>
          <w:sz w:val="20"/>
          <w:szCs w:val="20"/>
        </w:rPr>
        <w:t>playlist.to_list</w:t>
      </w:r>
      <w:proofErr w:type="spellEnd"/>
      <w:r w:rsidRPr="002A3B8A">
        <w:rPr>
          <w:rFonts w:ascii="Courier New" w:eastAsia="Times New Roman" w:hAnsi="Courier New" w:cs="Courier New"/>
          <w:color w:val="7A7E85"/>
          <w:sz w:val="20"/>
          <w:szCs w:val="20"/>
        </w:rPr>
        <w:t>() creates a regular Python list from our circular doubly linked list. It will look like this: ['C:/Music/song1.mp3', 'C:/Music/song2.mp3', 'C:/Music/song3.mp3'] Use index to find song at what number index it is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List_of_songs.select_clear</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2AACB8"/>
          <w:sz w:val="20"/>
          <w:szCs w:val="20"/>
        </w:rPr>
        <w:t>0</w:t>
      </w:r>
      <w:r w:rsidRPr="002A3B8A">
        <w:rPr>
          <w:rFonts w:ascii="Courier New" w:eastAsia="Times New Roman" w:hAnsi="Courier New" w:cs="Courier New"/>
          <w:color w:val="BCBEC4"/>
          <w:sz w:val="20"/>
          <w:szCs w:val="20"/>
        </w:rPr>
        <w:t xml:space="preserve">, END) </w:t>
      </w:r>
      <w:r w:rsidRPr="002A3B8A">
        <w:rPr>
          <w:rFonts w:ascii="Courier New" w:eastAsia="Times New Roman" w:hAnsi="Courier New" w:cs="Courier New"/>
          <w:color w:val="7A7E85"/>
          <w:sz w:val="20"/>
          <w:szCs w:val="20"/>
        </w:rPr>
        <w:t xml:space="preserve">#Clear any previous selection in the </w:t>
      </w:r>
      <w:proofErr w:type="spellStart"/>
      <w:r w:rsidRPr="002A3B8A">
        <w:rPr>
          <w:rFonts w:ascii="Courier New" w:eastAsia="Times New Roman" w:hAnsi="Courier New" w:cs="Courier New"/>
          <w:color w:val="7A7E85"/>
          <w:sz w:val="20"/>
          <w:szCs w:val="20"/>
        </w:rPr>
        <w:t>Listbox</w:t>
      </w:r>
      <w:proofErr w:type="spellEnd"/>
      <w:r w:rsidRPr="002A3B8A">
        <w:rPr>
          <w:rFonts w:ascii="Courier New" w:eastAsia="Times New Roman" w:hAnsi="Courier New" w:cs="Courier New"/>
          <w:color w:val="7A7E85"/>
          <w:sz w:val="20"/>
          <w:szCs w:val="20"/>
        </w:rPr>
        <w:t xml:space="preserve"> so  can highlight the current song</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List_of_songs.select_set</w:t>
      </w:r>
      <w:proofErr w:type="spellEnd"/>
      <w:r w:rsidRPr="002A3B8A">
        <w:rPr>
          <w:rFonts w:ascii="Courier New" w:eastAsia="Times New Roman" w:hAnsi="Courier New" w:cs="Courier New"/>
          <w:color w:val="BCBEC4"/>
          <w:sz w:val="20"/>
          <w:szCs w:val="20"/>
        </w:rPr>
        <w:t xml:space="preserve">(index) </w:t>
      </w:r>
      <w:r w:rsidRPr="002A3B8A">
        <w:rPr>
          <w:rFonts w:ascii="Courier New" w:eastAsia="Times New Roman" w:hAnsi="Courier New" w:cs="Courier New"/>
          <w:color w:val="7A7E85"/>
          <w:sz w:val="20"/>
          <w:szCs w:val="20"/>
        </w:rPr>
        <w:t>#Select highlight,  the current song in the GUI playlist</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List_of_songs.activate</w:t>
      </w:r>
      <w:proofErr w:type="spellEnd"/>
      <w:r w:rsidRPr="002A3B8A">
        <w:rPr>
          <w:rFonts w:ascii="Courier New" w:eastAsia="Times New Roman" w:hAnsi="Courier New" w:cs="Courier New"/>
          <w:color w:val="BCBEC4"/>
          <w:sz w:val="20"/>
          <w:szCs w:val="20"/>
        </w:rPr>
        <w:t>(index)</w:t>
      </w:r>
      <w:r w:rsidRPr="002A3B8A">
        <w:rPr>
          <w:rFonts w:ascii="Courier New" w:eastAsia="Times New Roman" w:hAnsi="Courier New" w:cs="Courier New"/>
          <w:color w:val="7A7E85"/>
          <w:sz w:val="20"/>
          <w:szCs w:val="20"/>
        </w:rPr>
        <w:t># Focus the selected song so it scrolls into view and becomes active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else</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#If the song file doesn't exist or something went wrong, show an error message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messagebox.showerror</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"Error"</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6AAB73"/>
          <w:sz w:val="20"/>
          <w:szCs w:val="20"/>
        </w:rPr>
        <w:t>"File not found!"</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#Error Message</w:t>
      </w:r>
    </w:p>
    <w:p w14:paraId="5728E5AB" w14:textId="6F3FA813" w:rsidR="008C6F4F" w:rsidRPr="002A3B8A" w:rsidRDefault="002A3B8A" w:rsidP="007F1266">
      <w:pPr>
        <w:spacing w:before="100" w:beforeAutospacing="1" w:after="100" w:afterAutospacing="1" w:line="240" w:lineRule="auto"/>
        <w:rPr>
          <w:rFonts w:ascii="Times New Roman" w:eastAsia="Times New Roman" w:hAnsi="Times New Roman" w:cs="Times New Roman"/>
          <w:sz w:val="24"/>
          <w:szCs w:val="24"/>
        </w:rPr>
      </w:pPr>
      <w:proofErr w:type="gramStart"/>
      <w:r w:rsidRPr="002A3B8A">
        <w:t>This function</w:t>
      </w:r>
      <w:r w:rsidR="00E83C7D">
        <w:t>s</w:t>
      </w:r>
      <w:proofErr w:type="gramEnd"/>
      <w:r w:rsidRPr="002A3B8A">
        <w:t xml:space="preserve"> plays the next song in the playlist by obtaining it from the circular linked list, validating its existence, loading it into the mixer, and changing the GUI and selection state to match the current track. </w:t>
      </w:r>
      <w:r>
        <w:tab/>
      </w:r>
      <w:r w:rsidR="00C26867" w:rsidRPr="002A3B8A">
        <w:rPr>
          <w:noProof/>
        </w:rPr>
        <w:drawing>
          <wp:inline distT="0" distB="0" distL="0" distR="0" wp14:anchorId="0668936D" wp14:editId="3C8D6E79">
            <wp:extent cx="1082040" cy="4191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82136" cy="419137"/>
                    </a:xfrm>
                    <a:prstGeom prst="rect">
                      <a:avLst/>
                    </a:prstGeom>
                  </pic:spPr>
                </pic:pic>
              </a:graphicData>
            </a:graphic>
          </wp:inline>
        </w:drawing>
      </w:r>
    </w:p>
    <w:p w14:paraId="55785955" w14:textId="18D3F060" w:rsidR="00DC0701" w:rsidRPr="002A3B8A" w:rsidRDefault="00DC0701" w:rsidP="00C26867">
      <w:pPr>
        <w:pStyle w:val="NormalWeb"/>
      </w:pPr>
    </w:p>
    <w:p w14:paraId="15B9533E" w14:textId="01BB2621" w:rsidR="00C26867" w:rsidRPr="002A3B8A" w:rsidRDefault="00C26867" w:rsidP="00C26867">
      <w:pPr>
        <w:pStyle w:val="NormalWeb"/>
      </w:pPr>
    </w:p>
    <w:p w14:paraId="03B260BC" w14:textId="6D35CE3C" w:rsidR="00C26867" w:rsidRPr="002A3B8A" w:rsidRDefault="00C26867" w:rsidP="00C26867">
      <w:pPr>
        <w:pStyle w:val="NormalWeb"/>
      </w:pPr>
    </w:p>
    <w:p w14:paraId="4C0A8604" w14:textId="4AC43227" w:rsidR="00C26867" w:rsidRPr="002A3B8A" w:rsidRDefault="00C26867" w:rsidP="00C26867">
      <w:pPr>
        <w:pStyle w:val="NormalWeb"/>
      </w:pPr>
    </w:p>
    <w:p w14:paraId="0EF0FE64" w14:textId="77777777" w:rsidR="00C26867" w:rsidRPr="002A3B8A" w:rsidRDefault="00C26867" w:rsidP="00C2686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play_previous_</w:t>
      </w:r>
      <w:proofErr w:type="gramStart"/>
      <w:r w:rsidRPr="002A3B8A">
        <w:rPr>
          <w:rFonts w:ascii="Courier New" w:eastAsia="Times New Roman" w:hAnsi="Courier New" w:cs="Courier New"/>
          <w:color w:val="56A8F5"/>
          <w:sz w:val="20"/>
          <w:szCs w:val="20"/>
        </w:rPr>
        <w:t>song</w:t>
      </w:r>
      <w:proofErr w:type="spellEnd"/>
      <w:r w:rsidRPr="002A3B8A">
        <w:rPr>
          <w:rFonts w:ascii="Courier New" w:eastAsia="Times New Roman" w:hAnsi="Courier New" w:cs="Courier New"/>
          <w:color w:val="BCBEC4"/>
          <w:sz w:val="20"/>
          <w:szCs w:val="20"/>
        </w:rPr>
        <w:t>(</w:t>
      </w:r>
      <w:proofErr w:type="gram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#Function to play previous song</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global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Using keyword "Global" for a variable that lives outside this function without creating a new one inside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False </w:t>
      </w:r>
      <w:r w:rsidRPr="002A3B8A">
        <w:rPr>
          <w:rFonts w:ascii="Courier New" w:eastAsia="Times New Roman" w:hAnsi="Courier New" w:cs="Courier New"/>
          <w:color w:val="7A7E85"/>
          <w:sz w:val="20"/>
          <w:szCs w:val="20"/>
        </w:rPr>
        <w:t xml:space="preserve">#Now we are changing the variable </w:t>
      </w:r>
      <w:proofErr w:type="spellStart"/>
      <w:r w:rsidRPr="002A3B8A">
        <w:rPr>
          <w:rFonts w:ascii="Courier New" w:eastAsia="Times New Roman" w:hAnsi="Courier New" w:cs="Courier New"/>
          <w:color w:val="7A7E85"/>
          <w:sz w:val="20"/>
          <w:szCs w:val="20"/>
        </w:rPr>
        <w:t>is_paused</w:t>
      </w:r>
      <w:proofErr w:type="spellEnd"/>
      <w:r w:rsidRPr="002A3B8A">
        <w:rPr>
          <w:rFonts w:ascii="Courier New" w:eastAsia="Times New Roman" w:hAnsi="Courier New" w:cs="Courier New"/>
          <w:color w:val="7A7E85"/>
          <w:sz w:val="20"/>
          <w:szCs w:val="20"/>
        </w:rPr>
        <w:t xml:space="preserve">, not creating a new one. Is going to play a song so making sure </w:t>
      </w:r>
      <w:proofErr w:type="spellStart"/>
      <w:r w:rsidRPr="002A3B8A">
        <w:rPr>
          <w:rFonts w:ascii="Courier New" w:eastAsia="Times New Roman" w:hAnsi="Courier New" w:cs="Courier New"/>
          <w:color w:val="7A7E85"/>
          <w:sz w:val="20"/>
          <w:szCs w:val="20"/>
        </w:rPr>
        <w:t>its</w:t>
      </w:r>
      <w:proofErr w:type="spellEnd"/>
      <w:r w:rsidRPr="002A3B8A">
        <w:rPr>
          <w:rFonts w:ascii="Courier New" w:eastAsia="Times New Roman" w:hAnsi="Courier New" w:cs="Courier New"/>
          <w:color w:val="7A7E85"/>
          <w:sz w:val="20"/>
          <w:szCs w:val="20"/>
        </w:rPr>
        <w:t xml:space="preserve"> not </w:t>
      </w:r>
      <w:r w:rsidRPr="002A3B8A">
        <w:rPr>
          <w:rFonts w:ascii="Courier New" w:eastAsia="Times New Roman" w:hAnsi="Courier New" w:cs="Courier New"/>
          <w:color w:val="7A7E85"/>
          <w:sz w:val="20"/>
          <w:szCs w:val="20"/>
        </w:rPr>
        <w:lastRenderedPageBreak/>
        <w:t>paused</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proofErr w:type="spellStart"/>
      <w:proofErr w:type="gramStart"/>
      <w:r w:rsidRPr="002A3B8A">
        <w:rPr>
          <w:rFonts w:ascii="Courier New" w:eastAsia="Times New Roman" w:hAnsi="Courier New" w:cs="Courier New"/>
          <w:color w:val="BCBEC4"/>
          <w:sz w:val="20"/>
          <w:szCs w:val="20"/>
        </w:rPr>
        <w:t>playlist.head</w:t>
      </w:r>
      <w:proofErr w:type="spellEnd"/>
      <w:proofErr w:type="gram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#Checks if the playlist has at least one song loaded</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previous_song</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playlist.play_previous</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#Move the current pointer in the circular doubly linked list to the previous song .  Updates </w:t>
      </w:r>
      <w:proofErr w:type="spellStart"/>
      <w:r w:rsidRPr="002A3B8A">
        <w:rPr>
          <w:rFonts w:ascii="Courier New" w:eastAsia="Times New Roman" w:hAnsi="Courier New" w:cs="Courier New"/>
          <w:color w:val="7A7E85"/>
          <w:sz w:val="20"/>
          <w:szCs w:val="20"/>
        </w:rPr>
        <w:t>playlist.current_node</w:t>
      </w:r>
      <w:proofErr w:type="spellEnd"/>
      <w:r w:rsidRPr="002A3B8A">
        <w:rPr>
          <w:rFonts w:ascii="Courier New" w:eastAsia="Times New Roman" w:hAnsi="Courier New" w:cs="Courier New"/>
          <w:color w:val="7A7E85"/>
          <w:sz w:val="20"/>
          <w:szCs w:val="20"/>
        </w:rPr>
        <w:t xml:space="preserve"> to point to the previous node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BCBEC4"/>
          <w:sz w:val="20"/>
          <w:szCs w:val="20"/>
        </w:rPr>
        <w:t>previous_song</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and </w:t>
      </w:r>
      <w:proofErr w:type="spellStart"/>
      <w:r w:rsidRPr="002A3B8A">
        <w:rPr>
          <w:rFonts w:ascii="Courier New" w:eastAsia="Times New Roman" w:hAnsi="Courier New" w:cs="Courier New"/>
          <w:color w:val="BCBEC4"/>
          <w:sz w:val="20"/>
          <w:szCs w:val="20"/>
        </w:rPr>
        <w:t>os.path.exists</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previous_song</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#Check if we get a previous song and not None or the file </w:t>
      </w:r>
      <w:proofErr w:type="spellStart"/>
      <w:r w:rsidRPr="002A3B8A">
        <w:rPr>
          <w:rFonts w:ascii="Courier New" w:eastAsia="Times New Roman" w:hAnsi="Courier New" w:cs="Courier New"/>
          <w:color w:val="7A7E85"/>
          <w:sz w:val="20"/>
          <w:szCs w:val="20"/>
        </w:rPr>
        <w:t>doesent</w:t>
      </w:r>
      <w:proofErr w:type="spellEnd"/>
      <w:r w:rsidRPr="002A3B8A">
        <w:rPr>
          <w:rFonts w:ascii="Courier New" w:eastAsia="Times New Roman" w:hAnsi="Courier New" w:cs="Courier New"/>
          <w:color w:val="7A7E85"/>
          <w:sz w:val="20"/>
          <w:szCs w:val="20"/>
        </w:rPr>
        <w:t xml:space="preserve"> exists anymore (maybe is deleted)</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mixer.music.load</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previous_song</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#Load the previous song into the mixer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mixer.music.play</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#Start playing the loaded song</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music.config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os.path.basename</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previous_song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xml:space="preserve">#Update the label at the top of the window to show the song name, </w:t>
      </w:r>
      <w:proofErr w:type="spellStart"/>
      <w:r w:rsidRPr="002A3B8A">
        <w:rPr>
          <w:rFonts w:ascii="Courier New" w:eastAsia="Times New Roman" w:hAnsi="Courier New" w:cs="Courier New"/>
          <w:color w:val="7A7E85"/>
          <w:sz w:val="20"/>
          <w:szCs w:val="20"/>
        </w:rPr>
        <w:t>os.path.basename</w:t>
      </w:r>
      <w:proofErr w:type="spellEnd"/>
      <w:r w:rsidRPr="002A3B8A">
        <w:rPr>
          <w:rFonts w:ascii="Courier New" w:eastAsia="Times New Roman" w:hAnsi="Courier New" w:cs="Courier New"/>
          <w:color w:val="7A7E85"/>
          <w:sz w:val="20"/>
          <w:szCs w:val="20"/>
        </w:rPr>
        <w:t>() takes the full file path like "C:/Music/.....mp3"</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index = </w:t>
      </w:r>
      <w:proofErr w:type="spellStart"/>
      <w:r w:rsidRPr="002A3B8A">
        <w:rPr>
          <w:rFonts w:ascii="Courier New" w:eastAsia="Times New Roman" w:hAnsi="Courier New" w:cs="Courier New"/>
          <w:color w:val="BCBEC4"/>
          <w:sz w:val="20"/>
          <w:szCs w:val="20"/>
        </w:rPr>
        <w:t>playlist.to_list</w:t>
      </w:r>
      <w:proofErr w:type="spellEnd"/>
      <w:r w:rsidRPr="002A3B8A">
        <w:rPr>
          <w:rFonts w:ascii="Courier New" w:eastAsia="Times New Roman" w:hAnsi="Courier New" w:cs="Courier New"/>
          <w:color w:val="BCBEC4"/>
          <w:sz w:val="20"/>
          <w:szCs w:val="20"/>
        </w:rPr>
        <w:t>().index(</w:t>
      </w:r>
      <w:proofErr w:type="spellStart"/>
      <w:r w:rsidRPr="002A3B8A">
        <w:rPr>
          <w:rFonts w:ascii="Courier New" w:eastAsia="Times New Roman" w:hAnsi="Courier New" w:cs="Courier New"/>
          <w:color w:val="BCBEC4"/>
          <w:sz w:val="20"/>
          <w:szCs w:val="20"/>
        </w:rPr>
        <w:t>previous_song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#playlist.to_list() creates a regular Python list from our circular doubly linked list. It will look like this: ['C:/Music/song1.mp3', 'C:/Music/song2.mp3', 'C:/Music/song3.mp3'] Use index to find song at what number index it is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List_of_songs.select_clear</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2AACB8"/>
          <w:sz w:val="20"/>
          <w:szCs w:val="20"/>
        </w:rPr>
        <w:t>0</w:t>
      </w:r>
      <w:r w:rsidRPr="002A3B8A">
        <w:rPr>
          <w:rFonts w:ascii="Courier New" w:eastAsia="Times New Roman" w:hAnsi="Courier New" w:cs="Courier New"/>
          <w:color w:val="BCBEC4"/>
          <w:sz w:val="20"/>
          <w:szCs w:val="20"/>
        </w:rPr>
        <w:t>, END)</w:t>
      </w:r>
      <w:r w:rsidRPr="002A3B8A">
        <w:rPr>
          <w:rFonts w:ascii="Courier New" w:eastAsia="Times New Roman" w:hAnsi="Courier New" w:cs="Courier New"/>
          <w:color w:val="7A7E85"/>
          <w:sz w:val="20"/>
          <w:szCs w:val="20"/>
        </w:rPr>
        <w:t xml:space="preserve">#Clear any previous selection in the </w:t>
      </w:r>
      <w:proofErr w:type="spellStart"/>
      <w:r w:rsidRPr="002A3B8A">
        <w:rPr>
          <w:rFonts w:ascii="Courier New" w:eastAsia="Times New Roman" w:hAnsi="Courier New" w:cs="Courier New"/>
          <w:color w:val="7A7E85"/>
          <w:sz w:val="20"/>
          <w:szCs w:val="20"/>
        </w:rPr>
        <w:t>Listbox</w:t>
      </w:r>
      <w:proofErr w:type="spellEnd"/>
      <w:r w:rsidRPr="002A3B8A">
        <w:rPr>
          <w:rFonts w:ascii="Courier New" w:eastAsia="Times New Roman" w:hAnsi="Courier New" w:cs="Courier New"/>
          <w:color w:val="7A7E85"/>
          <w:sz w:val="20"/>
          <w:szCs w:val="20"/>
        </w:rPr>
        <w:t xml:space="preserve"> so  can highlight the current song</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List_of_songs.select_set</w:t>
      </w:r>
      <w:proofErr w:type="spellEnd"/>
      <w:r w:rsidRPr="002A3B8A">
        <w:rPr>
          <w:rFonts w:ascii="Courier New" w:eastAsia="Times New Roman" w:hAnsi="Courier New" w:cs="Courier New"/>
          <w:color w:val="BCBEC4"/>
          <w:sz w:val="20"/>
          <w:szCs w:val="20"/>
        </w:rPr>
        <w:t>(index)</w:t>
      </w:r>
      <w:r w:rsidRPr="002A3B8A">
        <w:rPr>
          <w:rFonts w:ascii="Courier New" w:eastAsia="Times New Roman" w:hAnsi="Courier New" w:cs="Courier New"/>
          <w:color w:val="7A7E85"/>
          <w:sz w:val="20"/>
          <w:szCs w:val="20"/>
        </w:rPr>
        <w:t>#Select highlight,  the current song in the GUI playlist</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List_of_songs.activate</w:t>
      </w:r>
      <w:proofErr w:type="spellEnd"/>
      <w:r w:rsidRPr="002A3B8A">
        <w:rPr>
          <w:rFonts w:ascii="Courier New" w:eastAsia="Times New Roman" w:hAnsi="Courier New" w:cs="Courier New"/>
          <w:color w:val="BCBEC4"/>
          <w:sz w:val="20"/>
          <w:szCs w:val="20"/>
        </w:rPr>
        <w:t>(index)</w:t>
      </w:r>
      <w:r w:rsidRPr="002A3B8A">
        <w:rPr>
          <w:rFonts w:ascii="Courier New" w:eastAsia="Times New Roman" w:hAnsi="Courier New" w:cs="Courier New"/>
          <w:color w:val="7A7E85"/>
          <w:sz w:val="20"/>
          <w:szCs w:val="20"/>
        </w:rPr>
        <w:t># Focus it so it scrolls into view and becomes the active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else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#If </w:t>
      </w:r>
      <w:proofErr w:type="spellStart"/>
      <w:r w:rsidRPr="002A3B8A">
        <w:rPr>
          <w:rFonts w:ascii="Courier New" w:eastAsia="Times New Roman" w:hAnsi="Courier New" w:cs="Courier New"/>
          <w:color w:val="7A7E85"/>
          <w:sz w:val="20"/>
          <w:szCs w:val="20"/>
        </w:rPr>
        <w:t>playlist.head</w:t>
      </w:r>
      <w:proofErr w:type="spellEnd"/>
      <w:r w:rsidRPr="002A3B8A">
        <w:rPr>
          <w:rFonts w:ascii="Courier New" w:eastAsia="Times New Roman" w:hAnsi="Courier New" w:cs="Courier New"/>
          <w:color w:val="7A7E85"/>
          <w:sz w:val="20"/>
          <w:szCs w:val="20"/>
        </w:rPr>
        <w:t xml:space="preserve"> is None, it means the playlist is empty or invalid than show an error message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messagebox.showerror</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"Error"</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6AAB73"/>
          <w:sz w:val="20"/>
          <w:szCs w:val="20"/>
        </w:rPr>
        <w:t>"File not found!"</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#Error Messages</w:t>
      </w:r>
    </w:p>
    <w:p w14:paraId="63C4CED1" w14:textId="781FC6CD" w:rsidR="00C26867" w:rsidRPr="002A3B8A" w:rsidRDefault="00BA7BCF" w:rsidP="00C26867">
      <w:pPr>
        <w:pStyle w:val="NormalWeb"/>
      </w:pPr>
      <w:r w:rsidRPr="00BA7BCF">
        <w:t>This function plays the previous song in the playlist by moving the current node pointer backward, verifying the song file</w:t>
      </w:r>
      <w:r w:rsidR="00E83C7D">
        <w:t>s</w:t>
      </w:r>
      <w:r w:rsidRPr="00BA7BCF">
        <w:t xml:space="preserve">, loading it into the mixer, initiating playing, and changing the GUI to reflect the newly selected track. </w:t>
      </w:r>
      <w:r w:rsidR="00C245E0" w:rsidRPr="002A3B8A">
        <w:rPr>
          <w:noProof/>
        </w:rPr>
        <w:drawing>
          <wp:inline distT="0" distB="0" distL="0" distR="0" wp14:anchorId="4A74E6C0" wp14:editId="70E29442">
            <wp:extent cx="1150620" cy="4417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67137" cy="448131"/>
                    </a:xfrm>
                    <a:prstGeom prst="rect">
                      <a:avLst/>
                    </a:prstGeom>
                  </pic:spPr>
                </pic:pic>
              </a:graphicData>
            </a:graphic>
          </wp:inline>
        </w:drawing>
      </w:r>
    </w:p>
    <w:p w14:paraId="3E8FDA9D" w14:textId="77777777" w:rsidR="00DC0701" w:rsidRPr="002A3B8A" w:rsidRDefault="00DC0701" w:rsidP="00DC0701">
      <w:pPr>
        <w:pStyle w:val="NormalWeb"/>
      </w:pPr>
    </w:p>
    <w:p w14:paraId="716EE5BA" w14:textId="77777777" w:rsidR="00C245E0" w:rsidRPr="002A3B8A" w:rsidRDefault="00C245E0" w:rsidP="00C245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pause_</w:t>
      </w:r>
      <w:proofErr w:type="gramStart"/>
      <w:r w:rsidRPr="002A3B8A">
        <w:rPr>
          <w:rFonts w:ascii="Courier New" w:eastAsia="Times New Roman" w:hAnsi="Courier New" w:cs="Courier New"/>
          <w:color w:val="56A8F5"/>
          <w:sz w:val="20"/>
          <w:szCs w:val="20"/>
        </w:rPr>
        <w:t>song</w:t>
      </w:r>
      <w:proofErr w:type="spellEnd"/>
      <w:r w:rsidRPr="002A3B8A">
        <w:rPr>
          <w:rFonts w:ascii="Courier New" w:eastAsia="Times New Roman" w:hAnsi="Courier New" w:cs="Courier New"/>
          <w:color w:val="BCBEC4"/>
          <w:sz w:val="20"/>
          <w:szCs w:val="20"/>
        </w:rPr>
        <w:t>(</w:t>
      </w:r>
      <w:proofErr w:type="gram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#Function to pause the song is playing</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global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Using keyword "Global" for a variable that lives outside this function without creating a new one inside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mixer.music.pause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xml:space="preserve"># Pause the currently playing audio using </w:t>
      </w:r>
      <w:proofErr w:type="spellStart"/>
      <w:r w:rsidRPr="002A3B8A">
        <w:rPr>
          <w:rFonts w:ascii="Courier New" w:eastAsia="Times New Roman" w:hAnsi="Courier New" w:cs="Courier New"/>
          <w:color w:val="7A7E85"/>
          <w:sz w:val="20"/>
          <w:szCs w:val="20"/>
        </w:rPr>
        <w:t>pygame</w:t>
      </w:r>
      <w:proofErr w:type="spellEnd"/>
      <w:r w:rsidRPr="002A3B8A">
        <w:rPr>
          <w:rFonts w:ascii="Courier New" w:eastAsia="Times New Roman" w:hAnsi="Courier New" w:cs="Courier New"/>
          <w:color w:val="7A7E85"/>
          <w:sz w:val="20"/>
          <w:szCs w:val="20"/>
        </w:rPr>
        <w:t xml:space="preserve"> mixer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True</w:t>
      </w:r>
      <w:r w:rsidRPr="002A3B8A">
        <w:rPr>
          <w:rFonts w:ascii="Courier New" w:eastAsia="Times New Roman" w:hAnsi="Courier New" w:cs="Courier New"/>
          <w:color w:val="7A7E85"/>
          <w:sz w:val="20"/>
          <w:szCs w:val="20"/>
        </w:rPr>
        <w:t xml:space="preserve">#   Now we are changing the variable </w:t>
      </w:r>
      <w:proofErr w:type="spellStart"/>
      <w:r w:rsidRPr="002A3B8A">
        <w:rPr>
          <w:rFonts w:ascii="Courier New" w:eastAsia="Times New Roman" w:hAnsi="Courier New" w:cs="Courier New"/>
          <w:color w:val="7A7E85"/>
          <w:sz w:val="20"/>
          <w:szCs w:val="20"/>
        </w:rPr>
        <w:t>is_paused</w:t>
      </w:r>
      <w:proofErr w:type="spellEnd"/>
      <w:r w:rsidRPr="002A3B8A">
        <w:rPr>
          <w:rFonts w:ascii="Courier New" w:eastAsia="Times New Roman" w:hAnsi="Courier New" w:cs="Courier New"/>
          <w:color w:val="7A7E85"/>
          <w:sz w:val="20"/>
          <w:szCs w:val="20"/>
        </w:rPr>
        <w:t>, not creating a new one. Is going to pause a song</w:t>
      </w:r>
    </w:p>
    <w:p w14:paraId="065C1633" w14:textId="5E4BA1E7" w:rsidR="00DC0701" w:rsidRPr="002A3B8A" w:rsidRDefault="00C245E0" w:rsidP="00DC0701">
      <w:pPr>
        <w:pStyle w:val="NormalWeb"/>
      </w:pPr>
      <w:r w:rsidRPr="002A3B8A">
        <w:t>This function pauses the currently playing song</w:t>
      </w:r>
      <w:r w:rsidR="00E83C7D">
        <w:t xml:space="preserve">s </w:t>
      </w:r>
      <w:r w:rsidRPr="002A3B8A">
        <w:t xml:space="preserve">using the mixer and updates the global </w:t>
      </w:r>
      <w:proofErr w:type="spellStart"/>
      <w:r w:rsidRPr="002A3B8A">
        <w:rPr>
          <w:rStyle w:val="HTMLCode"/>
        </w:rPr>
        <w:t>is_paused</w:t>
      </w:r>
      <w:proofErr w:type="spellEnd"/>
      <w:r w:rsidRPr="002A3B8A">
        <w:t xml:space="preserve"> flag to indicate that playback is paused.   </w:t>
      </w:r>
      <w:r w:rsidRPr="002A3B8A">
        <w:rPr>
          <w:noProof/>
        </w:rPr>
        <w:drawing>
          <wp:inline distT="0" distB="0" distL="0" distR="0" wp14:anchorId="5C8BD3A2" wp14:editId="2C344A6A">
            <wp:extent cx="792480" cy="255154"/>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6742" cy="269405"/>
                    </a:xfrm>
                    <a:prstGeom prst="rect">
                      <a:avLst/>
                    </a:prstGeom>
                    <a:noFill/>
                  </pic:spPr>
                </pic:pic>
              </a:graphicData>
            </a:graphic>
          </wp:inline>
        </w:drawing>
      </w:r>
    </w:p>
    <w:p w14:paraId="50F5A7A9" w14:textId="77777777" w:rsidR="00C245E0" w:rsidRPr="002A3B8A" w:rsidRDefault="00C245E0" w:rsidP="00C245E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resume_</w:t>
      </w:r>
      <w:proofErr w:type="gramStart"/>
      <w:r w:rsidRPr="002A3B8A">
        <w:rPr>
          <w:rFonts w:ascii="Courier New" w:eastAsia="Times New Roman" w:hAnsi="Courier New" w:cs="Courier New"/>
          <w:color w:val="56A8F5"/>
          <w:sz w:val="20"/>
          <w:szCs w:val="20"/>
        </w:rPr>
        <w:t>song</w:t>
      </w:r>
      <w:proofErr w:type="spellEnd"/>
      <w:r w:rsidRPr="002A3B8A">
        <w:rPr>
          <w:rFonts w:ascii="Courier New" w:eastAsia="Times New Roman" w:hAnsi="Courier New" w:cs="Courier New"/>
          <w:color w:val="BCBEC4"/>
          <w:sz w:val="20"/>
          <w:szCs w:val="20"/>
        </w:rPr>
        <w:t>(</w:t>
      </w:r>
      <w:proofErr w:type="gram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Function to resume playback of a paused song</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global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#Using keyword "Global" for a variable that lives outside this function without creating a new one inside</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lastRenderedPageBreak/>
        <w:t xml:space="preserve">    </w:t>
      </w:r>
      <w:proofErr w:type="spellStart"/>
      <w:r w:rsidRPr="002A3B8A">
        <w:rPr>
          <w:rFonts w:ascii="Courier New" w:eastAsia="Times New Roman" w:hAnsi="Courier New" w:cs="Courier New"/>
          <w:color w:val="BCBEC4"/>
          <w:sz w:val="20"/>
          <w:szCs w:val="20"/>
        </w:rPr>
        <w:t>mixer.music.unpause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xml:space="preserve">#Resume the paused audio using </w:t>
      </w:r>
      <w:proofErr w:type="spellStart"/>
      <w:r w:rsidRPr="002A3B8A">
        <w:rPr>
          <w:rFonts w:ascii="Courier New" w:eastAsia="Times New Roman" w:hAnsi="Courier New" w:cs="Courier New"/>
          <w:color w:val="7A7E85"/>
          <w:sz w:val="20"/>
          <w:szCs w:val="20"/>
        </w:rPr>
        <w:t>pygame</w:t>
      </w:r>
      <w:proofErr w:type="spellEnd"/>
      <w:r w:rsidRPr="002A3B8A">
        <w:rPr>
          <w:rFonts w:ascii="Courier New" w:eastAsia="Times New Roman" w:hAnsi="Courier New" w:cs="Courier New"/>
          <w:color w:val="7A7E85"/>
          <w:sz w:val="20"/>
          <w:szCs w:val="20"/>
        </w:rPr>
        <w:t xml:space="preserve"> mixer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CF8E6D"/>
          <w:sz w:val="20"/>
          <w:szCs w:val="20"/>
        </w:rPr>
        <w:t>False</w:t>
      </w:r>
      <w:r w:rsidRPr="002A3B8A">
        <w:rPr>
          <w:rFonts w:ascii="Courier New" w:eastAsia="Times New Roman" w:hAnsi="Courier New" w:cs="Courier New"/>
          <w:color w:val="7A7E85"/>
          <w:sz w:val="20"/>
          <w:szCs w:val="20"/>
        </w:rPr>
        <w:t>#Now</w:t>
      </w:r>
      <w:proofErr w:type="spellEnd"/>
      <w:r w:rsidRPr="002A3B8A">
        <w:rPr>
          <w:rFonts w:ascii="Courier New" w:eastAsia="Times New Roman" w:hAnsi="Courier New" w:cs="Courier New"/>
          <w:color w:val="7A7E85"/>
          <w:sz w:val="20"/>
          <w:szCs w:val="20"/>
        </w:rPr>
        <w:t xml:space="preserve"> we are changing the variable </w:t>
      </w:r>
      <w:proofErr w:type="spellStart"/>
      <w:r w:rsidRPr="002A3B8A">
        <w:rPr>
          <w:rFonts w:ascii="Courier New" w:eastAsia="Times New Roman" w:hAnsi="Courier New" w:cs="Courier New"/>
          <w:color w:val="7A7E85"/>
          <w:sz w:val="20"/>
          <w:szCs w:val="20"/>
        </w:rPr>
        <w:t>is_paused</w:t>
      </w:r>
      <w:proofErr w:type="spellEnd"/>
      <w:r w:rsidRPr="002A3B8A">
        <w:rPr>
          <w:rFonts w:ascii="Courier New" w:eastAsia="Times New Roman" w:hAnsi="Courier New" w:cs="Courier New"/>
          <w:color w:val="7A7E85"/>
          <w:sz w:val="20"/>
          <w:szCs w:val="20"/>
        </w:rPr>
        <w:t xml:space="preserve">, not creating a new one. Is going to play a song so making sure </w:t>
      </w:r>
      <w:proofErr w:type="spellStart"/>
      <w:r w:rsidRPr="002A3B8A">
        <w:rPr>
          <w:rFonts w:ascii="Courier New" w:eastAsia="Times New Roman" w:hAnsi="Courier New" w:cs="Courier New"/>
          <w:color w:val="7A7E85"/>
          <w:sz w:val="20"/>
          <w:szCs w:val="20"/>
        </w:rPr>
        <w:t>its</w:t>
      </w:r>
      <w:proofErr w:type="spellEnd"/>
      <w:r w:rsidRPr="002A3B8A">
        <w:rPr>
          <w:rFonts w:ascii="Courier New" w:eastAsia="Times New Roman" w:hAnsi="Courier New" w:cs="Courier New"/>
          <w:color w:val="7A7E85"/>
          <w:sz w:val="20"/>
          <w:szCs w:val="20"/>
        </w:rPr>
        <w:t xml:space="preserve"> not paused</w:t>
      </w:r>
    </w:p>
    <w:p w14:paraId="5B187D05" w14:textId="66AD941C" w:rsidR="00DC0701" w:rsidRPr="002A3B8A" w:rsidRDefault="005869DF" w:rsidP="00DC0701">
      <w:pPr>
        <w:pStyle w:val="NormalWeb"/>
      </w:pPr>
      <w:r w:rsidRPr="002A3B8A">
        <w:t xml:space="preserve">The </w:t>
      </w:r>
      <w:proofErr w:type="spellStart"/>
      <w:r w:rsidRPr="002A3B8A">
        <w:rPr>
          <w:rStyle w:val="HTMLCode"/>
        </w:rPr>
        <w:t>resume_song</w:t>
      </w:r>
      <w:proofErr w:type="spellEnd"/>
      <w:r w:rsidRPr="002A3B8A">
        <w:t xml:space="preserve"> function resumes audio playback using the mixer if the song was previously paused, and updates the global </w:t>
      </w:r>
      <w:proofErr w:type="spellStart"/>
      <w:r w:rsidRPr="002A3B8A">
        <w:rPr>
          <w:rStyle w:val="HTMLCode"/>
        </w:rPr>
        <w:t>is_paused</w:t>
      </w:r>
      <w:proofErr w:type="spellEnd"/>
      <w:r w:rsidRPr="002A3B8A">
        <w:t xml:space="preserve"> flag to reflect that playback has continued.</w:t>
      </w:r>
      <w:r w:rsidR="00C245E0" w:rsidRPr="002A3B8A">
        <w:rPr>
          <w:noProof/>
        </w:rPr>
        <w:drawing>
          <wp:inline distT="0" distB="0" distL="0" distR="0" wp14:anchorId="46D3F6D4" wp14:editId="49695616">
            <wp:extent cx="1043940" cy="36322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54612" cy="366933"/>
                    </a:xfrm>
                    <a:prstGeom prst="rect">
                      <a:avLst/>
                    </a:prstGeom>
                  </pic:spPr>
                </pic:pic>
              </a:graphicData>
            </a:graphic>
          </wp:inline>
        </w:drawing>
      </w:r>
    </w:p>
    <w:p w14:paraId="665EE3B2" w14:textId="77777777" w:rsidR="00C245E0" w:rsidRPr="002A3B8A" w:rsidRDefault="00C245E0" w:rsidP="00DC0701">
      <w:pPr>
        <w:pStyle w:val="NormalWeb"/>
      </w:pPr>
    </w:p>
    <w:p w14:paraId="50FC5C74" w14:textId="2D2C056F" w:rsidR="00DC0701" w:rsidRPr="002A3B8A" w:rsidRDefault="00DC0701" w:rsidP="00DC0701">
      <w:pPr>
        <w:pStyle w:val="NormalWeb"/>
      </w:pPr>
    </w:p>
    <w:p w14:paraId="0CD93D0F" w14:textId="59313FAF" w:rsidR="008149B0" w:rsidRPr="002A3B8A" w:rsidRDefault="008149B0" w:rsidP="008149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toggle_replay_mode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This function toggles the repeat (replay) mode for songs</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global </w:t>
      </w:r>
      <w:proofErr w:type="spellStart"/>
      <w:r w:rsidRPr="002A3B8A">
        <w:rPr>
          <w:rFonts w:ascii="Courier New" w:eastAsia="Times New Roman" w:hAnsi="Courier New" w:cs="Courier New"/>
          <w:color w:val="BCBEC4"/>
          <w:sz w:val="20"/>
          <w:szCs w:val="20"/>
        </w:rPr>
        <w:t>is_replay_mode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Declare we're using the global variable that tracks replay status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is_replay_mode</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not </w:t>
      </w:r>
      <w:proofErr w:type="spellStart"/>
      <w:r w:rsidRPr="002A3B8A">
        <w:rPr>
          <w:rFonts w:ascii="Courier New" w:eastAsia="Times New Roman" w:hAnsi="Courier New" w:cs="Courier New"/>
          <w:color w:val="BCBEC4"/>
          <w:sz w:val="20"/>
          <w:szCs w:val="20"/>
        </w:rPr>
        <w:t>is_replay_mode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Flip the current replay state:  If it was OFF (False), it becomes ON (True)  or If it was ON (True), it becomes OFF (False)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replay_button.config</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#Update the replay button appearance to visually show the current state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AA4926"/>
          <w:sz w:val="20"/>
          <w:szCs w:val="20"/>
        </w:rPr>
        <w:t>bg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 xml:space="preserve">"#50fa7b"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BCBEC4"/>
          <w:sz w:val="20"/>
          <w:szCs w:val="20"/>
        </w:rPr>
        <w:t>is_replay_mode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else </w:t>
      </w:r>
      <w:r w:rsidRPr="002A3B8A">
        <w:rPr>
          <w:rFonts w:ascii="Courier New" w:eastAsia="Times New Roman" w:hAnsi="Courier New" w:cs="Courier New"/>
          <w:color w:val="6AAB73"/>
          <w:sz w:val="20"/>
          <w:szCs w:val="20"/>
        </w:rPr>
        <w:t>"#44475a"</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w:t>
      </w:r>
      <w:r w:rsidRPr="002A3B8A">
        <w:rPr>
          <w:rFonts w:ascii="Segoe UI Emoji" w:eastAsia="Times New Roman" w:hAnsi="Segoe UI Emoji" w:cs="Segoe UI Emoji"/>
          <w:color w:val="6AAB73"/>
          <w:sz w:val="20"/>
          <w:szCs w:val="20"/>
        </w:rPr>
        <w:t>🔁</w:t>
      </w:r>
      <w:r w:rsidRPr="002A3B8A">
        <w:rPr>
          <w:rFonts w:ascii="Courier New" w:eastAsia="Times New Roman" w:hAnsi="Courier New" w:cs="Courier New"/>
          <w:color w:val="6AAB73"/>
          <w:sz w:val="20"/>
          <w:szCs w:val="20"/>
        </w:rPr>
        <w:t xml:space="preserve"> Replay ON"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BCBEC4"/>
          <w:sz w:val="20"/>
          <w:szCs w:val="20"/>
        </w:rPr>
        <w:t>is_replay_mode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else </w:t>
      </w:r>
      <w:r w:rsidRPr="002A3B8A">
        <w:rPr>
          <w:rFonts w:ascii="Courier New" w:eastAsia="Times New Roman" w:hAnsi="Courier New" w:cs="Courier New"/>
          <w:color w:val="6AAB73"/>
          <w:sz w:val="20"/>
          <w:szCs w:val="20"/>
        </w:rPr>
        <w:t>"</w:t>
      </w:r>
      <w:r w:rsidRPr="002A3B8A">
        <w:rPr>
          <w:rFonts w:ascii="Segoe UI Emoji" w:eastAsia="Times New Roman" w:hAnsi="Segoe UI Emoji" w:cs="Segoe UI Emoji"/>
          <w:color w:val="6AAB73"/>
          <w:sz w:val="20"/>
          <w:szCs w:val="20"/>
        </w:rPr>
        <w:t>🔁</w:t>
      </w:r>
      <w:r w:rsidRPr="002A3B8A">
        <w:rPr>
          <w:rFonts w:ascii="Courier New" w:eastAsia="Times New Roman" w:hAnsi="Courier New" w:cs="Courier New"/>
          <w:color w:val="6AAB73"/>
          <w:sz w:val="20"/>
          <w:szCs w:val="20"/>
        </w:rPr>
        <w:t xml:space="preserve"> Replay"</w:t>
      </w:r>
      <w:r w:rsidRPr="002A3B8A">
        <w:rPr>
          <w:rFonts w:ascii="Courier New" w:eastAsia="Times New Roman" w:hAnsi="Courier New" w:cs="Courier New"/>
          <w:color w:val="6AAB73"/>
          <w:sz w:val="20"/>
          <w:szCs w:val="20"/>
        </w:rPr>
        <w:br/>
        <w:t xml:space="preserve">    </w:t>
      </w:r>
      <w:r w:rsidRPr="002A3B8A">
        <w:rPr>
          <w:rFonts w:ascii="Courier New" w:eastAsia="Times New Roman" w:hAnsi="Courier New" w:cs="Courier New"/>
          <w:color w:val="BCBEC4"/>
          <w:sz w:val="20"/>
          <w:szCs w:val="20"/>
        </w:rPr>
        <w:t>)</w:t>
      </w:r>
    </w:p>
    <w:p w14:paraId="219D365C" w14:textId="27223D9D" w:rsidR="008149B0" w:rsidRPr="002A3B8A" w:rsidRDefault="00F930AC" w:rsidP="00DC0701">
      <w:pPr>
        <w:pStyle w:val="NormalWeb"/>
      </w:pPr>
      <w:r w:rsidRPr="002A3B8A">
        <w:t xml:space="preserve">The </w:t>
      </w:r>
      <w:proofErr w:type="spellStart"/>
      <w:r w:rsidRPr="002A3B8A">
        <w:rPr>
          <w:rStyle w:val="HTMLCode"/>
        </w:rPr>
        <w:t>toggle_replay_mode</w:t>
      </w:r>
      <w:proofErr w:type="spellEnd"/>
      <w:r w:rsidRPr="002A3B8A">
        <w:t xml:space="preserve"> function switches the replay mode on or off by toggling a global flag that tracks the state, and dynamically updates the appearance and label of the replay button in the GUI to clearly indicate whether replay mode is active or not.</w:t>
      </w:r>
      <w:r w:rsidR="008149B0" w:rsidRPr="002A3B8A">
        <w:rPr>
          <w:noProof/>
        </w:rPr>
        <w:drawing>
          <wp:inline distT="0" distB="0" distL="0" distR="0" wp14:anchorId="7EEB3B41" wp14:editId="210CC0BE">
            <wp:extent cx="581439" cy="228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506" cy="235310"/>
                    </a:xfrm>
                    <a:prstGeom prst="rect">
                      <a:avLst/>
                    </a:prstGeom>
                  </pic:spPr>
                </pic:pic>
              </a:graphicData>
            </a:graphic>
          </wp:inline>
        </w:drawing>
      </w:r>
      <w:r w:rsidR="008149B0" w:rsidRPr="002A3B8A">
        <w:rPr>
          <w:noProof/>
        </w:rPr>
        <w:drawing>
          <wp:inline distT="0" distB="0" distL="0" distR="0" wp14:anchorId="0C406924" wp14:editId="03EB7585">
            <wp:extent cx="690267" cy="2819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1065" cy="286351"/>
                    </a:xfrm>
                    <a:prstGeom prst="rect">
                      <a:avLst/>
                    </a:prstGeom>
                  </pic:spPr>
                </pic:pic>
              </a:graphicData>
            </a:graphic>
          </wp:inline>
        </w:drawing>
      </w:r>
    </w:p>
    <w:p w14:paraId="60807E29" w14:textId="0E03EF4C" w:rsidR="00923D66" w:rsidRPr="002A3B8A" w:rsidRDefault="00923D66" w:rsidP="00923D66">
      <w:pPr>
        <w:pStyle w:val="NormalWeb"/>
      </w:pPr>
    </w:p>
    <w:p w14:paraId="47FFDE8C" w14:textId="3E097395" w:rsidR="008149B0" w:rsidRPr="002A3B8A" w:rsidRDefault="008149B0" w:rsidP="00923D66">
      <w:pPr>
        <w:pStyle w:val="NormalWeb"/>
      </w:pPr>
    </w:p>
    <w:p w14:paraId="0BA3E2FD" w14:textId="2947BECE" w:rsidR="008149B0" w:rsidRPr="002A3B8A" w:rsidRDefault="008149B0" w:rsidP="00923D66">
      <w:pPr>
        <w:pStyle w:val="NormalWeb"/>
      </w:pPr>
    </w:p>
    <w:p w14:paraId="406FB5D5" w14:textId="189F93C8" w:rsidR="008149B0" w:rsidRPr="002A3B8A" w:rsidRDefault="008149B0" w:rsidP="00923D66">
      <w:pPr>
        <w:pStyle w:val="NormalWeb"/>
      </w:pPr>
    </w:p>
    <w:p w14:paraId="3CF52C9C" w14:textId="24BD250E" w:rsidR="008149B0" w:rsidRPr="002A3B8A" w:rsidRDefault="008149B0" w:rsidP="00923D66">
      <w:pPr>
        <w:pStyle w:val="NormalWeb"/>
      </w:pPr>
    </w:p>
    <w:p w14:paraId="07434F66" w14:textId="3C49B035" w:rsidR="008149B0" w:rsidRPr="002A3B8A" w:rsidRDefault="008149B0" w:rsidP="00923D66">
      <w:pPr>
        <w:pStyle w:val="NormalWeb"/>
      </w:pPr>
    </w:p>
    <w:p w14:paraId="71F9A4E9" w14:textId="11387FAD" w:rsidR="008149B0" w:rsidRPr="002A3B8A" w:rsidRDefault="008149B0" w:rsidP="00923D66">
      <w:pPr>
        <w:pStyle w:val="NormalWeb"/>
      </w:pPr>
    </w:p>
    <w:p w14:paraId="3F86BB3B" w14:textId="77777777" w:rsidR="008149B0" w:rsidRPr="002A3B8A" w:rsidRDefault="008149B0" w:rsidP="00923D66">
      <w:pPr>
        <w:pStyle w:val="NormalWeb"/>
      </w:pPr>
    </w:p>
    <w:p w14:paraId="79676112" w14:textId="2EC9A6CB" w:rsidR="008149B0" w:rsidRPr="002A3B8A" w:rsidRDefault="008149B0" w:rsidP="008149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 w:val="20"/>
          <w:szCs w:val="20"/>
        </w:rPr>
      </w:pPr>
      <w:r w:rsidRPr="002A3B8A">
        <w:rPr>
          <w:rFonts w:ascii="Courier New" w:eastAsia="Times New Roman" w:hAnsi="Courier New" w:cs="Courier New"/>
          <w:color w:val="CF8E6D"/>
          <w:sz w:val="20"/>
          <w:szCs w:val="20"/>
        </w:rPr>
        <w:lastRenderedPageBreak/>
        <w:t xml:space="preserve">def </w:t>
      </w:r>
      <w:proofErr w:type="spellStart"/>
      <w:r w:rsidRPr="002A3B8A">
        <w:rPr>
          <w:rFonts w:ascii="Courier New" w:eastAsia="Times New Roman" w:hAnsi="Courier New" w:cs="Courier New"/>
          <w:color w:val="56A8F5"/>
          <w:sz w:val="20"/>
          <w:szCs w:val="20"/>
        </w:rPr>
        <w:t>shuffle_songs</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#This functions shuffle songs playlist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global </w:t>
      </w:r>
      <w:proofErr w:type="spellStart"/>
      <w:r w:rsidRPr="002A3B8A">
        <w:rPr>
          <w:rFonts w:ascii="Courier New" w:eastAsia="Times New Roman" w:hAnsi="Courier New" w:cs="Courier New"/>
          <w:color w:val="BCBEC4"/>
          <w:sz w:val="20"/>
          <w:szCs w:val="20"/>
        </w:rPr>
        <w:t>is_shuffled</w:t>
      </w:r>
      <w:proofErr w:type="spellEnd"/>
      <w:r w:rsidRPr="002A3B8A">
        <w:rPr>
          <w:rFonts w:ascii="Courier New" w:eastAsia="Times New Roman" w:hAnsi="Courier New" w:cs="Courier New"/>
          <w:color w:val="BCBEC4"/>
          <w:sz w:val="20"/>
          <w:szCs w:val="20"/>
        </w:rPr>
        <w:t xml:space="preserve">, </w:t>
      </w:r>
      <w:proofErr w:type="spellStart"/>
      <w:r w:rsidRPr="002A3B8A">
        <w:rPr>
          <w:rFonts w:ascii="Courier New" w:eastAsia="Times New Roman" w:hAnsi="Courier New" w:cs="Courier New"/>
          <w:color w:val="BCBEC4"/>
          <w:sz w:val="20"/>
          <w:szCs w:val="20"/>
        </w:rPr>
        <w:t>original_order</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Using this global variables to track shuffle state and original order</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not </w:t>
      </w:r>
      <w:proofErr w:type="spellStart"/>
      <w:r w:rsidRPr="002A3B8A">
        <w:rPr>
          <w:rFonts w:ascii="Courier New" w:eastAsia="Times New Roman" w:hAnsi="Courier New" w:cs="Courier New"/>
          <w:color w:val="BCBEC4"/>
          <w:sz w:val="20"/>
          <w:szCs w:val="20"/>
        </w:rPr>
        <w:t>is_shuffled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Checking If the playlist is NOT shuffled, shuffle it now</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original_order</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playlist.to_list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save the current song list order before shuffling so it restores later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playlist.shuffle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Shuffle the playlist using the method from the linked list class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is_shuffled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True </w:t>
      </w:r>
      <w:r w:rsidRPr="002A3B8A">
        <w:rPr>
          <w:rFonts w:ascii="Courier New" w:eastAsia="Times New Roman" w:hAnsi="Courier New" w:cs="Courier New"/>
          <w:color w:val="7A7E85"/>
          <w:sz w:val="20"/>
          <w:szCs w:val="20"/>
        </w:rPr>
        <w:t># Mark the shuffle state as active</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music.config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"Shuffle ON"</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Update the music label to show the user</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else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#Checking If shuffle was already ON</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playlist.rebuild_from_list</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original_order</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Restore the original song list order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is_shuffled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 xml:space="preserve">False </w:t>
      </w:r>
      <w:r w:rsidRPr="002A3B8A">
        <w:rPr>
          <w:rFonts w:ascii="Courier New" w:eastAsia="Times New Roman" w:hAnsi="Courier New" w:cs="Courier New"/>
          <w:color w:val="7A7E85"/>
          <w:sz w:val="20"/>
          <w:szCs w:val="20"/>
        </w:rPr>
        <w:t># Mark the shuffle state as OFF</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music.config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"Shuffle OFF"</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Update the music label to show the user</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playlist.current_node</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playlist.head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After changing the playlist (shuffled or restored), reset the current song pointer to the beginning</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List_of_songs.delete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2AACB8"/>
          <w:sz w:val="20"/>
          <w:szCs w:val="20"/>
        </w:rPr>
        <w:t>0</w:t>
      </w:r>
      <w:r w:rsidRPr="002A3B8A">
        <w:rPr>
          <w:rFonts w:ascii="Courier New" w:eastAsia="Times New Roman" w:hAnsi="Courier New" w:cs="Courier New"/>
          <w:color w:val="BCBEC4"/>
          <w:sz w:val="20"/>
          <w:szCs w:val="20"/>
        </w:rPr>
        <w:t xml:space="preserve">, END) </w:t>
      </w:r>
      <w:r w:rsidRPr="002A3B8A">
        <w:rPr>
          <w:rFonts w:ascii="Courier New" w:eastAsia="Times New Roman" w:hAnsi="Courier New" w:cs="Courier New"/>
          <w:color w:val="7A7E85"/>
          <w:sz w:val="20"/>
          <w:szCs w:val="20"/>
        </w:rPr>
        <w:t xml:space="preserve"># Clear the </w:t>
      </w:r>
      <w:proofErr w:type="spellStart"/>
      <w:r w:rsidRPr="002A3B8A">
        <w:rPr>
          <w:rFonts w:ascii="Courier New" w:eastAsia="Times New Roman" w:hAnsi="Courier New" w:cs="Courier New"/>
          <w:color w:val="7A7E85"/>
          <w:sz w:val="20"/>
          <w:szCs w:val="20"/>
        </w:rPr>
        <w:t>Listbox</w:t>
      </w:r>
      <w:proofErr w:type="spellEnd"/>
      <w:r w:rsidRPr="002A3B8A">
        <w:rPr>
          <w:rFonts w:ascii="Courier New" w:eastAsia="Times New Roman" w:hAnsi="Courier New" w:cs="Courier New"/>
          <w:color w:val="7A7E85"/>
          <w:sz w:val="20"/>
          <w:szCs w:val="20"/>
        </w:rPr>
        <w:t xml:space="preserve"> UI so it  can reload the songs in the new order</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for </w:t>
      </w:r>
      <w:r w:rsidRPr="002A3B8A">
        <w:rPr>
          <w:rFonts w:ascii="Courier New" w:eastAsia="Times New Roman" w:hAnsi="Courier New" w:cs="Courier New"/>
          <w:color w:val="BCBEC4"/>
          <w:sz w:val="20"/>
          <w:szCs w:val="20"/>
        </w:rPr>
        <w:t xml:space="preserve">song </w:t>
      </w:r>
      <w:r w:rsidRPr="002A3B8A">
        <w:rPr>
          <w:rFonts w:ascii="Courier New" w:eastAsia="Times New Roman" w:hAnsi="Courier New" w:cs="Courier New"/>
          <w:color w:val="CF8E6D"/>
          <w:sz w:val="20"/>
          <w:szCs w:val="20"/>
        </w:rPr>
        <w:t xml:space="preserve">in </w:t>
      </w:r>
      <w:proofErr w:type="spellStart"/>
      <w:r w:rsidRPr="002A3B8A">
        <w:rPr>
          <w:rFonts w:ascii="Courier New" w:eastAsia="Times New Roman" w:hAnsi="Courier New" w:cs="Courier New"/>
          <w:color w:val="BCBEC4"/>
          <w:sz w:val="20"/>
          <w:szCs w:val="20"/>
        </w:rPr>
        <w:t>playlist.to_list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 Re-insert each song into the </w:t>
      </w:r>
      <w:proofErr w:type="spellStart"/>
      <w:r w:rsidRPr="002A3B8A">
        <w:rPr>
          <w:rFonts w:ascii="Courier New" w:eastAsia="Times New Roman" w:hAnsi="Courier New" w:cs="Courier New"/>
          <w:color w:val="7A7E85"/>
          <w:sz w:val="20"/>
          <w:szCs w:val="20"/>
        </w:rPr>
        <w:t>Listbox</w:t>
      </w:r>
      <w:proofErr w:type="spellEnd"/>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List_of_songs.insert</w:t>
      </w:r>
      <w:proofErr w:type="spellEnd"/>
      <w:r w:rsidRPr="002A3B8A">
        <w:rPr>
          <w:rFonts w:ascii="Courier New" w:eastAsia="Times New Roman" w:hAnsi="Courier New" w:cs="Courier New"/>
          <w:color w:val="BCBEC4"/>
          <w:sz w:val="20"/>
          <w:szCs w:val="20"/>
        </w:rPr>
        <w:t xml:space="preserve">(END, </w:t>
      </w:r>
      <w:proofErr w:type="spellStart"/>
      <w:r w:rsidRPr="002A3B8A">
        <w:rPr>
          <w:rFonts w:ascii="Courier New" w:eastAsia="Times New Roman" w:hAnsi="Courier New" w:cs="Courier New"/>
          <w:color w:val="BCBEC4"/>
          <w:sz w:val="20"/>
          <w:szCs w:val="20"/>
        </w:rPr>
        <w:t>os.path.basename</w:t>
      </w:r>
      <w:proofErr w:type="spellEnd"/>
      <w:r w:rsidRPr="002A3B8A">
        <w:rPr>
          <w:rFonts w:ascii="Courier New" w:eastAsia="Times New Roman" w:hAnsi="Courier New" w:cs="Courier New"/>
          <w:color w:val="BCBEC4"/>
          <w:sz w:val="20"/>
          <w:szCs w:val="20"/>
        </w:rPr>
        <w:t>(song))</w:t>
      </w:r>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BCBEC4"/>
          <w:sz w:val="20"/>
          <w:szCs w:val="20"/>
        </w:rPr>
        <w:br/>
        <w:t xml:space="preserve">    </w:t>
      </w:r>
      <w:proofErr w:type="spellStart"/>
      <w:r w:rsidRPr="002A3B8A">
        <w:rPr>
          <w:rFonts w:ascii="Courier New" w:eastAsia="Times New Roman" w:hAnsi="Courier New" w:cs="Courier New"/>
          <w:color w:val="BCBEC4"/>
          <w:sz w:val="20"/>
          <w:szCs w:val="20"/>
        </w:rPr>
        <w:t>show_total_songs</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Update the song count label at the bottom of the window</w:t>
      </w:r>
    </w:p>
    <w:p w14:paraId="091083DB" w14:textId="77777777" w:rsidR="008149B0" w:rsidRPr="002A3B8A" w:rsidRDefault="008149B0" w:rsidP="008149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p>
    <w:p w14:paraId="5FDB9027" w14:textId="338F96DE" w:rsidR="003B7D1B" w:rsidRPr="002A3B8A" w:rsidRDefault="00F930AC" w:rsidP="00923D66">
      <w:pPr>
        <w:pStyle w:val="NormalWeb"/>
      </w:pPr>
      <w:r w:rsidRPr="002A3B8A">
        <w:t xml:space="preserve">The </w:t>
      </w:r>
      <w:proofErr w:type="spellStart"/>
      <w:r w:rsidRPr="002A3B8A">
        <w:rPr>
          <w:rStyle w:val="HTMLCode"/>
        </w:rPr>
        <w:t>shuffle_songs</w:t>
      </w:r>
      <w:proofErr w:type="spellEnd"/>
      <w:r w:rsidRPr="002A3B8A">
        <w:t xml:space="preserve"> function toggles the shuffle mode by either randomizing the order of songs in the playlist or restoring them to their original sequence, while also resetting the current song pointer, updating the GUI list to reflect the new order, and refreshing the total song count display to maintain consistency in the user interface.</w:t>
      </w:r>
      <w:r w:rsidR="003B7D1B" w:rsidRPr="002A3B8A">
        <w:rPr>
          <w:noProof/>
        </w:rPr>
        <w:drawing>
          <wp:inline distT="0" distB="0" distL="0" distR="0" wp14:anchorId="3F588049" wp14:editId="413E38E7">
            <wp:extent cx="777307" cy="396274"/>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77307" cy="396274"/>
                    </a:xfrm>
                    <a:prstGeom prst="rect">
                      <a:avLst/>
                    </a:prstGeom>
                  </pic:spPr>
                </pic:pic>
              </a:graphicData>
            </a:graphic>
          </wp:inline>
        </w:drawing>
      </w:r>
    </w:p>
    <w:p w14:paraId="72BF4982" w14:textId="131C2FA2" w:rsidR="003B7D1B" w:rsidRPr="002A3B8A" w:rsidRDefault="003B7D1B" w:rsidP="00923D66">
      <w:pPr>
        <w:pStyle w:val="NormalWeb"/>
      </w:pPr>
    </w:p>
    <w:p w14:paraId="3B5C1FFC" w14:textId="5843E0FC" w:rsidR="003B7D1B" w:rsidRPr="002A3B8A" w:rsidRDefault="003B7D1B" w:rsidP="00923D66">
      <w:pPr>
        <w:pStyle w:val="NormalWeb"/>
      </w:pPr>
    </w:p>
    <w:p w14:paraId="3F1B069A" w14:textId="0AD920BC" w:rsidR="003B7D1B" w:rsidRPr="002A3B8A" w:rsidRDefault="003B7D1B" w:rsidP="00923D66">
      <w:pPr>
        <w:pStyle w:val="NormalWeb"/>
      </w:pPr>
    </w:p>
    <w:p w14:paraId="46C97728" w14:textId="39ED0F7A" w:rsidR="003B7D1B" w:rsidRPr="002A3B8A" w:rsidRDefault="003B7D1B" w:rsidP="00923D66">
      <w:pPr>
        <w:pStyle w:val="NormalWeb"/>
      </w:pPr>
    </w:p>
    <w:p w14:paraId="56777BE8" w14:textId="40D96326" w:rsidR="003B7D1B" w:rsidRPr="002A3B8A" w:rsidRDefault="003B7D1B" w:rsidP="00923D66">
      <w:pPr>
        <w:pStyle w:val="NormalWeb"/>
      </w:pPr>
    </w:p>
    <w:p w14:paraId="6EBD89E9" w14:textId="78609911" w:rsidR="003B7D1B" w:rsidRPr="002A3B8A" w:rsidRDefault="003B7D1B" w:rsidP="00923D66">
      <w:pPr>
        <w:pStyle w:val="NormalWeb"/>
      </w:pPr>
    </w:p>
    <w:p w14:paraId="2CDD10E5" w14:textId="77777777" w:rsidR="003B7D1B" w:rsidRPr="002A3B8A" w:rsidRDefault="003B7D1B" w:rsidP="00923D66">
      <w:pPr>
        <w:pStyle w:val="NormalWeb"/>
      </w:pPr>
    </w:p>
    <w:p w14:paraId="0D914C14" w14:textId="109E0872" w:rsidR="003B7D1B" w:rsidRPr="002A3B8A" w:rsidRDefault="003B7D1B" w:rsidP="003B7D1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lastRenderedPageBreak/>
        <w:t xml:space="preserve">def </w:t>
      </w:r>
      <w:proofErr w:type="spellStart"/>
      <w:r w:rsidRPr="002A3B8A">
        <w:rPr>
          <w:rFonts w:ascii="Courier New" w:eastAsia="Times New Roman" w:hAnsi="Courier New" w:cs="Courier New"/>
          <w:color w:val="56A8F5"/>
          <w:sz w:val="20"/>
          <w:szCs w:val="20"/>
        </w:rPr>
        <w:t>check_song_end</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global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#Using keyword "Global" for a variable that lives outside this function without creating a new one inside</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br/>
        <w:t xml:space="preserve">    #Checking if the mixer is not busy</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not </w:t>
      </w:r>
      <w:proofErr w:type="spellStart"/>
      <w:r w:rsidRPr="002A3B8A">
        <w:rPr>
          <w:rFonts w:ascii="Courier New" w:eastAsia="Times New Roman" w:hAnsi="Courier New" w:cs="Courier New"/>
          <w:color w:val="BCBEC4"/>
          <w:sz w:val="20"/>
          <w:szCs w:val="20"/>
        </w:rPr>
        <w:t>mixer.music.get_busy</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and not </w:t>
      </w:r>
      <w:proofErr w:type="spellStart"/>
      <w:r w:rsidRPr="002A3B8A">
        <w:rPr>
          <w:rFonts w:ascii="Courier New" w:eastAsia="Times New Roman" w:hAnsi="Courier New" w:cs="Courier New"/>
          <w:color w:val="BCBEC4"/>
          <w:sz w:val="20"/>
          <w:szCs w:val="20"/>
        </w:rPr>
        <w:t>is_paused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CF8E6D"/>
          <w:sz w:val="20"/>
          <w:szCs w:val="20"/>
        </w:rPr>
        <w:t xml:space="preserve">and </w:t>
      </w:r>
      <w:proofErr w:type="spellStart"/>
      <w:r w:rsidRPr="002A3B8A">
        <w:rPr>
          <w:rFonts w:ascii="Courier New" w:eastAsia="Times New Roman" w:hAnsi="Courier New" w:cs="Courier New"/>
          <w:color w:val="BCBEC4"/>
          <w:sz w:val="20"/>
          <w:szCs w:val="20"/>
        </w:rPr>
        <w:t>playlist.current_node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BCBEC4"/>
          <w:sz w:val="20"/>
          <w:szCs w:val="20"/>
        </w:rPr>
        <w:t>is_replay_mode</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#Cheking If replay mode is enabled</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replay_song</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#Replay the current song</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else</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proofErr w:type="spellStart"/>
      <w:r w:rsidRPr="002A3B8A">
        <w:rPr>
          <w:rFonts w:ascii="Courier New" w:eastAsia="Times New Roman" w:hAnsi="Courier New" w:cs="Courier New"/>
          <w:color w:val="BCBEC4"/>
          <w:sz w:val="20"/>
          <w:szCs w:val="20"/>
        </w:rPr>
        <w:t>play_next_song</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Otherwise, move to the next song in the playlist</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root.after</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2AACB8"/>
          <w:sz w:val="20"/>
          <w:szCs w:val="20"/>
        </w:rPr>
        <w:t>1000</w:t>
      </w:r>
      <w:r w:rsidRPr="002A3B8A">
        <w:rPr>
          <w:rFonts w:ascii="Courier New" w:eastAsia="Times New Roman" w:hAnsi="Courier New" w:cs="Courier New"/>
          <w:color w:val="BCBEC4"/>
          <w:sz w:val="20"/>
          <w:szCs w:val="20"/>
        </w:rPr>
        <w:t xml:space="preserve">, </w:t>
      </w:r>
      <w:proofErr w:type="spellStart"/>
      <w:r w:rsidRPr="002A3B8A">
        <w:rPr>
          <w:rFonts w:ascii="Courier New" w:eastAsia="Times New Roman" w:hAnsi="Courier New" w:cs="Courier New"/>
          <w:color w:val="BCBEC4"/>
          <w:sz w:val="20"/>
          <w:szCs w:val="20"/>
        </w:rPr>
        <w:t>check_song_end</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#Schedule this function to run again after 1 second (1000 milliseconds )</w:t>
      </w:r>
    </w:p>
    <w:p w14:paraId="34C2EE35" w14:textId="6E374A65" w:rsidR="00F930AC" w:rsidRPr="002A3B8A" w:rsidRDefault="00F930AC" w:rsidP="00923D66">
      <w:pPr>
        <w:pStyle w:val="NormalWeb"/>
      </w:pPr>
      <w:r w:rsidRPr="002A3B8A">
        <w:t xml:space="preserve">The </w:t>
      </w:r>
      <w:proofErr w:type="spellStart"/>
      <w:r w:rsidRPr="002A3B8A">
        <w:rPr>
          <w:rStyle w:val="HTMLCode"/>
        </w:rPr>
        <w:t>check_song_end</w:t>
      </w:r>
      <w:proofErr w:type="spellEnd"/>
      <w:r w:rsidRPr="002A3B8A">
        <w:t xml:space="preserve"> function continuously monitors whether the current song has finished playing, and if playback has stopped while not being paused, it either restarts the same song (if replay mode is active) or advances to the next track, with this check automatically repeating every second using </w:t>
      </w:r>
      <w:proofErr w:type="spellStart"/>
      <w:proofErr w:type="gramStart"/>
      <w:r w:rsidRPr="002A3B8A">
        <w:rPr>
          <w:rStyle w:val="HTMLCode"/>
        </w:rPr>
        <w:t>root.after</w:t>
      </w:r>
      <w:proofErr w:type="spellEnd"/>
      <w:proofErr w:type="gramEnd"/>
      <w:r w:rsidRPr="002A3B8A">
        <w:rPr>
          <w:rStyle w:val="HTMLCode"/>
        </w:rPr>
        <w:t>()</w:t>
      </w:r>
      <w:r w:rsidRPr="002A3B8A">
        <w:t xml:space="preserve"> for seamless playback control.</w:t>
      </w:r>
    </w:p>
    <w:p w14:paraId="6BB95F8B" w14:textId="77777777" w:rsidR="00F930AC" w:rsidRPr="002A3B8A" w:rsidRDefault="00F930AC" w:rsidP="00923D66">
      <w:pPr>
        <w:pStyle w:val="NormalWeb"/>
      </w:pPr>
    </w:p>
    <w:p w14:paraId="27B71E70" w14:textId="32416E3B" w:rsidR="00923D66" w:rsidRPr="002A3B8A" w:rsidRDefault="00F930AC" w:rsidP="00F930A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open_folder</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#Function to open dialog box for choosing folder</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path = </w:t>
      </w:r>
      <w:proofErr w:type="spellStart"/>
      <w:r w:rsidRPr="002A3B8A">
        <w:rPr>
          <w:rFonts w:ascii="Courier New" w:eastAsia="Times New Roman" w:hAnsi="Courier New" w:cs="Courier New"/>
          <w:color w:val="BCBEC4"/>
          <w:sz w:val="20"/>
          <w:szCs w:val="20"/>
        </w:rPr>
        <w:t>filedialog.askdirectory</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#file dialogue popup</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path:  </w:t>
      </w:r>
      <w:r w:rsidRPr="002A3B8A">
        <w:rPr>
          <w:rFonts w:ascii="Courier New" w:eastAsia="Times New Roman" w:hAnsi="Courier New" w:cs="Courier New"/>
          <w:color w:val="7A7E85"/>
          <w:sz w:val="20"/>
          <w:szCs w:val="20"/>
        </w:rPr>
        <w:t>#Checks if path exist</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os.chdir</w:t>
      </w:r>
      <w:proofErr w:type="spellEnd"/>
      <w:r w:rsidRPr="002A3B8A">
        <w:rPr>
          <w:rFonts w:ascii="Courier New" w:eastAsia="Times New Roman" w:hAnsi="Courier New" w:cs="Courier New"/>
          <w:color w:val="BCBEC4"/>
          <w:sz w:val="20"/>
          <w:szCs w:val="20"/>
        </w:rPr>
        <w:t xml:space="preserve">(path)  </w:t>
      </w:r>
      <w:r w:rsidRPr="002A3B8A">
        <w:rPr>
          <w:rFonts w:ascii="Courier New" w:eastAsia="Times New Roman" w:hAnsi="Courier New" w:cs="Courier New"/>
          <w:color w:val="7A7E85"/>
          <w:sz w:val="20"/>
          <w:szCs w:val="20"/>
        </w:rPr>
        <w:t>#choose directory</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songs = </w:t>
      </w:r>
      <w:proofErr w:type="spellStart"/>
      <w:r w:rsidRPr="002A3B8A">
        <w:rPr>
          <w:rFonts w:ascii="Courier New" w:eastAsia="Times New Roman" w:hAnsi="Courier New" w:cs="Courier New"/>
          <w:color w:val="BCBEC4"/>
          <w:sz w:val="20"/>
          <w:szCs w:val="20"/>
        </w:rPr>
        <w:t>os.listdir</w:t>
      </w:r>
      <w:proofErr w:type="spellEnd"/>
      <w:r w:rsidRPr="002A3B8A">
        <w:rPr>
          <w:rFonts w:ascii="Courier New" w:eastAsia="Times New Roman" w:hAnsi="Courier New" w:cs="Courier New"/>
          <w:color w:val="BCBEC4"/>
          <w:sz w:val="20"/>
          <w:szCs w:val="20"/>
        </w:rPr>
        <w:t xml:space="preserve">(path)  </w:t>
      </w:r>
      <w:r w:rsidRPr="002A3B8A">
        <w:rPr>
          <w:rFonts w:ascii="Courier New" w:eastAsia="Times New Roman" w:hAnsi="Courier New" w:cs="Courier New"/>
          <w:color w:val="7A7E85"/>
          <w:sz w:val="20"/>
          <w:szCs w:val="20"/>
        </w:rPr>
        <w:t>#all the files in the path</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for </w:t>
      </w:r>
      <w:r w:rsidRPr="002A3B8A">
        <w:rPr>
          <w:rFonts w:ascii="Courier New" w:eastAsia="Times New Roman" w:hAnsi="Courier New" w:cs="Courier New"/>
          <w:color w:val="BCBEC4"/>
          <w:sz w:val="20"/>
          <w:szCs w:val="20"/>
        </w:rPr>
        <w:t xml:space="preserve">song </w:t>
      </w:r>
      <w:r w:rsidRPr="002A3B8A">
        <w:rPr>
          <w:rFonts w:ascii="Courier New" w:eastAsia="Times New Roman" w:hAnsi="Courier New" w:cs="Courier New"/>
          <w:color w:val="CF8E6D"/>
          <w:sz w:val="20"/>
          <w:szCs w:val="20"/>
        </w:rPr>
        <w:t xml:space="preserve">in </w:t>
      </w:r>
      <w:r w:rsidRPr="002A3B8A">
        <w:rPr>
          <w:rFonts w:ascii="Courier New" w:eastAsia="Times New Roman" w:hAnsi="Courier New" w:cs="Courier New"/>
          <w:color w:val="BCBEC4"/>
          <w:sz w:val="20"/>
          <w:szCs w:val="20"/>
        </w:rPr>
        <w:t>songs:</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BCBEC4"/>
          <w:sz w:val="20"/>
          <w:szCs w:val="20"/>
        </w:rPr>
        <w:t>song.endswith</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".mp3"</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#if mp3 files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full_path</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os.path.join</w:t>
      </w:r>
      <w:proofErr w:type="spellEnd"/>
      <w:r w:rsidRPr="002A3B8A">
        <w:rPr>
          <w:rFonts w:ascii="Courier New" w:eastAsia="Times New Roman" w:hAnsi="Courier New" w:cs="Courier New"/>
          <w:color w:val="BCBEC4"/>
          <w:sz w:val="20"/>
          <w:szCs w:val="20"/>
        </w:rPr>
        <w:t xml:space="preserve">(path, song)  </w:t>
      </w:r>
      <w:r w:rsidRPr="002A3B8A">
        <w:rPr>
          <w:rFonts w:ascii="Courier New" w:eastAsia="Times New Roman" w:hAnsi="Courier New" w:cs="Courier New"/>
          <w:color w:val="7A7E85"/>
          <w:sz w:val="20"/>
          <w:szCs w:val="20"/>
        </w:rPr>
        <w:t># Get the full path of mp3 files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List_of_songs.insert</w:t>
      </w:r>
      <w:proofErr w:type="spellEnd"/>
      <w:r w:rsidRPr="002A3B8A">
        <w:rPr>
          <w:rFonts w:ascii="Courier New" w:eastAsia="Times New Roman" w:hAnsi="Courier New" w:cs="Courier New"/>
          <w:color w:val="BCBEC4"/>
          <w:sz w:val="20"/>
          <w:szCs w:val="20"/>
        </w:rPr>
        <w:t xml:space="preserve">(END, song)  </w:t>
      </w:r>
      <w:r w:rsidRPr="002A3B8A">
        <w:rPr>
          <w:rFonts w:ascii="Courier New" w:eastAsia="Times New Roman" w:hAnsi="Courier New" w:cs="Courier New"/>
          <w:color w:val="7A7E85"/>
          <w:sz w:val="20"/>
          <w:szCs w:val="20"/>
        </w:rPr>
        <w:t># Inserts the song into the GUI list</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playlist.append</w:t>
      </w:r>
      <w:proofErr w:type="spellEnd"/>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BCBEC4"/>
          <w:sz w:val="20"/>
          <w:szCs w:val="20"/>
        </w:rPr>
        <w:t>full_path</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xml:space="preserve"># Adds the full path of the song to the playlist which is used to </w:t>
      </w:r>
      <w:proofErr w:type="spellStart"/>
      <w:r w:rsidRPr="002A3B8A">
        <w:rPr>
          <w:rFonts w:ascii="Courier New" w:eastAsia="Times New Roman" w:hAnsi="Courier New" w:cs="Courier New"/>
          <w:color w:val="7A7E85"/>
          <w:sz w:val="20"/>
          <w:szCs w:val="20"/>
        </w:rPr>
        <w:t>retrive</w:t>
      </w:r>
      <w:proofErr w:type="spellEnd"/>
      <w:r w:rsidRPr="002A3B8A">
        <w:rPr>
          <w:rFonts w:ascii="Courier New" w:eastAsia="Times New Roman" w:hAnsi="Courier New" w:cs="Courier New"/>
          <w:color w:val="7A7E85"/>
          <w:sz w:val="20"/>
          <w:szCs w:val="20"/>
        </w:rPr>
        <w:t xml:space="preserve"> data for </w:t>
      </w:r>
      <w:proofErr w:type="spellStart"/>
      <w:r w:rsidRPr="002A3B8A">
        <w:rPr>
          <w:rFonts w:ascii="Courier New" w:eastAsia="Times New Roman" w:hAnsi="Courier New" w:cs="Courier New"/>
          <w:color w:val="7A7E85"/>
          <w:sz w:val="20"/>
          <w:szCs w:val="20"/>
        </w:rPr>
        <w:t>Linkedlist</w:t>
      </w:r>
      <w:proofErr w:type="spellEnd"/>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show_total_songs</w:t>
      </w:r>
      <w:proofErr w:type="spellEnd"/>
      <w:r w:rsidRPr="002A3B8A">
        <w:rPr>
          <w:rFonts w:ascii="Courier New" w:eastAsia="Times New Roman" w:hAnsi="Courier New" w:cs="Courier New"/>
          <w:color w:val="BCBEC4"/>
          <w:sz w:val="20"/>
          <w:szCs w:val="20"/>
        </w:rPr>
        <w:t>()</w:t>
      </w:r>
    </w:p>
    <w:p w14:paraId="16EB5DDB" w14:textId="3450CA95" w:rsidR="00F930AC" w:rsidRPr="002A3B8A" w:rsidRDefault="00F930AC" w:rsidP="00F930AC">
      <w:pPr>
        <w:spacing w:before="100" w:beforeAutospacing="1" w:after="100" w:afterAutospacing="1" w:line="240" w:lineRule="auto"/>
      </w:pPr>
      <w:r w:rsidRPr="002A3B8A">
        <w:t xml:space="preserve">The </w:t>
      </w:r>
      <w:proofErr w:type="spellStart"/>
      <w:r w:rsidRPr="002A3B8A">
        <w:rPr>
          <w:rStyle w:val="HTMLCode"/>
          <w:rFonts w:eastAsiaTheme="minorEastAsia"/>
        </w:rPr>
        <w:t>open_folder</w:t>
      </w:r>
      <w:proofErr w:type="spellEnd"/>
      <w:r w:rsidRPr="002A3B8A">
        <w:t xml:space="preserve"> function opens a directory selection dialog for the user, then scans the chosen folder for </w:t>
      </w:r>
      <w:r w:rsidRPr="002A3B8A">
        <w:rPr>
          <w:rStyle w:val="HTMLCode"/>
          <w:rFonts w:eastAsiaTheme="minorEastAsia"/>
        </w:rPr>
        <w:t>.mp3</w:t>
      </w:r>
      <w:r w:rsidRPr="002A3B8A">
        <w:t xml:space="preserve"> files, adds each song's name to the GUI list for visual interaction, and stores the full file paths in the circular doubly linked playlist to manage playback operations.</w:t>
      </w:r>
      <w:r w:rsidRPr="002A3B8A">
        <w:rPr>
          <w:rFonts w:ascii="Times New Roman" w:eastAsia="Times New Roman" w:hAnsi="Times New Roman" w:cs="Times New Roman"/>
          <w:noProof/>
          <w:sz w:val="24"/>
          <w:szCs w:val="24"/>
        </w:rPr>
        <w:drawing>
          <wp:inline distT="0" distB="0" distL="0" distR="0" wp14:anchorId="4A7A00F5" wp14:editId="4583A1A0">
            <wp:extent cx="1234547" cy="396274"/>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34547" cy="396274"/>
                    </a:xfrm>
                    <a:prstGeom prst="rect">
                      <a:avLst/>
                    </a:prstGeom>
                  </pic:spPr>
                </pic:pic>
              </a:graphicData>
            </a:graphic>
          </wp:inline>
        </w:drawing>
      </w:r>
    </w:p>
    <w:p w14:paraId="282D9949" w14:textId="3F25863E" w:rsidR="00F930AC" w:rsidRPr="002A3B8A" w:rsidRDefault="00F930AC" w:rsidP="00F930AC">
      <w:pPr>
        <w:spacing w:before="100" w:beforeAutospacing="1" w:after="100" w:afterAutospacing="1" w:line="240" w:lineRule="auto"/>
      </w:pPr>
    </w:p>
    <w:p w14:paraId="1D9BBE22" w14:textId="7AD9EE5F" w:rsidR="00F930AC" w:rsidRPr="002A3B8A" w:rsidRDefault="00F930AC" w:rsidP="00F930AC">
      <w:pPr>
        <w:spacing w:before="100" w:beforeAutospacing="1" w:after="100" w:afterAutospacing="1" w:line="240" w:lineRule="auto"/>
      </w:pPr>
    </w:p>
    <w:p w14:paraId="159AB26B" w14:textId="6ABB68BE" w:rsidR="00F930AC" w:rsidRPr="002A3B8A" w:rsidRDefault="00F930AC" w:rsidP="00F930AC">
      <w:pPr>
        <w:spacing w:before="100" w:beforeAutospacing="1" w:after="100" w:afterAutospacing="1" w:line="240" w:lineRule="auto"/>
      </w:pPr>
    </w:p>
    <w:p w14:paraId="32AE31DE" w14:textId="5FBBDA41" w:rsidR="00F930AC" w:rsidRPr="002A3B8A" w:rsidRDefault="00F930AC" w:rsidP="00F930AC">
      <w:pPr>
        <w:spacing w:before="100" w:beforeAutospacing="1" w:after="100" w:afterAutospacing="1" w:line="240" w:lineRule="auto"/>
      </w:pPr>
    </w:p>
    <w:p w14:paraId="44B0C9D4" w14:textId="4D3B982A" w:rsidR="00F930AC" w:rsidRPr="002A3B8A" w:rsidRDefault="00F930AC" w:rsidP="00F930AC">
      <w:pPr>
        <w:spacing w:before="100" w:beforeAutospacing="1" w:after="100" w:afterAutospacing="1" w:line="240" w:lineRule="auto"/>
      </w:pPr>
    </w:p>
    <w:p w14:paraId="02496E69" w14:textId="77777777" w:rsidR="00F930AC" w:rsidRPr="002A3B8A" w:rsidRDefault="00F930AC" w:rsidP="00F930AC">
      <w:pPr>
        <w:spacing w:before="100" w:beforeAutospacing="1" w:after="100" w:afterAutospacing="1" w:line="240" w:lineRule="auto"/>
      </w:pPr>
    </w:p>
    <w:p w14:paraId="26986348" w14:textId="77777777" w:rsidR="00F930AC" w:rsidRPr="002A3B8A" w:rsidRDefault="00F930AC" w:rsidP="00F930A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show_total_songs</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count = </w:t>
      </w:r>
      <w:r w:rsidRPr="002A3B8A">
        <w:rPr>
          <w:rFonts w:ascii="Courier New" w:eastAsia="Times New Roman" w:hAnsi="Courier New" w:cs="Courier New"/>
          <w:color w:val="2AACB8"/>
          <w:sz w:val="20"/>
          <w:szCs w:val="20"/>
        </w:rPr>
        <w:t xml:space="preserve">0 </w:t>
      </w:r>
      <w:r w:rsidRPr="002A3B8A">
        <w:rPr>
          <w:rFonts w:ascii="Courier New" w:eastAsia="Times New Roman" w:hAnsi="Courier New" w:cs="Courier New"/>
          <w:color w:val="7A7E85"/>
          <w:sz w:val="20"/>
          <w:szCs w:val="20"/>
        </w:rPr>
        <w:t># Start a counter to count how many songs are in the playlist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node = </w:t>
      </w:r>
      <w:proofErr w:type="spellStart"/>
      <w:r w:rsidRPr="002A3B8A">
        <w:rPr>
          <w:rFonts w:ascii="Courier New" w:eastAsia="Times New Roman" w:hAnsi="Courier New" w:cs="Courier New"/>
          <w:color w:val="BCBEC4"/>
          <w:sz w:val="20"/>
          <w:szCs w:val="20"/>
        </w:rPr>
        <w:t>playlist.head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Start from the beginning of the circular linked list</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node </w:t>
      </w:r>
      <w:r w:rsidRPr="002A3B8A">
        <w:rPr>
          <w:rFonts w:ascii="Courier New" w:eastAsia="Times New Roman" w:hAnsi="Courier New" w:cs="Courier New"/>
          <w:color w:val="CF8E6D"/>
          <w:sz w:val="20"/>
          <w:szCs w:val="20"/>
        </w:rPr>
        <w:t>is None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If the playlist is empty (head is None), update label to show 0</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total_label.config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"Total Songs: 0"</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return</w:t>
      </w:r>
      <w:r w:rsidRPr="002A3B8A">
        <w:rPr>
          <w:rFonts w:ascii="Courier New" w:eastAsia="Times New Roman" w:hAnsi="Courier New" w:cs="Courier New"/>
          <w:color w:val="CF8E6D"/>
          <w:sz w:val="20"/>
          <w:szCs w:val="20"/>
        </w:rPr>
        <w:br/>
        <w:t xml:space="preserve">    while True</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Traverse the circular linked list and count each song</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count += </w:t>
      </w:r>
      <w:r w:rsidRPr="002A3B8A">
        <w:rPr>
          <w:rFonts w:ascii="Courier New" w:eastAsia="Times New Roman" w:hAnsi="Courier New" w:cs="Courier New"/>
          <w:color w:val="2AACB8"/>
          <w:sz w:val="20"/>
          <w:szCs w:val="20"/>
        </w:rPr>
        <w:t xml:space="preserve">1 </w:t>
      </w:r>
      <w:r w:rsidRPr="002A3B8A">
        <w:rPr>
          <w:rFonts w:ascii="Courier New" w:eastAsia="Times New Roman" w:hAnsi="Courier New" w:cs="Courier New"/>
          <w:color w:val="7A7E85"/>
          <w:sz w:val="20"/>
          <w:szCs w:val="20"/>
        </w:rPr>
        <w:t># Increase the song counter</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node = </w:t>
      </w:r>
      <w:proofErr w:type="spellStart"/>
      <w:r w:rsidRPr="002A3B8A">
        <w:rPr>
          <w:rFonts w:ascii="Courier New" w:eastAsia="Times New Roman" w:hAnsi="Courier New" w:cs="Courier New"/>
          <w:color w:val="BCBEC4"/>
          <w:sz w:val="20"/>
          <w:szCs w:val="20"/>
        </w:rPr>
        <w:t>node.next</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Move to the next song node</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node == </w:t>
      </w:r>
      <w:proofErr w:type="spellStart"/>
      <w:r w:rsidRPr="002A3B8A">
        <w:rPr>
          <w:rFonts w:ascii="Courier New" w:eastAsia="Times New Roman" w:hAnsi="Courier New" w:cs="Courier New"/>
          <w:color w:val="BCBEC4"/>
          <w:sz w:val="20"/>
          <w:szCs w:val="20"/>
        </w:rPr>
        <w:t>playlist.head</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If it comes full circle and are back at the head, it has  counted all songs</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break</w:t>
      </w:r>
      <w:r w:rsidRPr="002A3B8A">
        <w:rPr>
          <w:rFonts w:ascii="Courier New" w:eastAsia="Times New Roman" w:hAnsi="Courier New" w:cs="Courier New"/>
          <w:color w:val="CF8E6D"/>
          <w:sz w:val="20"/>
          <w:szCs w:val="20"/>
        </w:rPr>
        <w:br/>
        <w:t xml:space="preserve">    </w:t>
      </w:r>
      <w:proofErr w:type="spellStart"/>
      <w:r w:rsidRPr="002A3B8A">
        <w:rPr>
          <w:rFonts w:ascii="Courier New" w:eastAsia="Times New Roman" w:hAnsi="Courier New" w:cs="Courier New"/>
          <w:color w:val="BCBEC4"/>
          <w:sz w:val="20"/>
          <w:szCs w:val="20"/>
        </w:rPr>
        <w:t>total_label.config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6AAB73"/>
          <w:sz w:val="20"/>
          <w:szCs w:val="20"/>
        </w:rPr>
        <w:t>f"Total</w:t>
      </w:r>
      <w:proofErr w:type="spellEnd"/>
      <w:r w:rsidRPr="002A3B8A">
        <w:rPr>
          <w:rFonts w:ascii="Courier New" w:eastAsia="Times New Roman" w:hAnsi="Courier New" w:cs="Courier New"/>
          <w:color w:val="6AAB73"/>
          <w:sz w:val="20"/>
          <w:szCs w:val="20"/>
        </w:rPr>
        <w:t xml:space="preserve"> Songs: </w:t>
      </w:r>
      <w:r w:rsidRPr="002A3B8A">
        <w:rPr>
          <w:rFonts w:ascii="Courier New" w:eastAsia="Times New Roman" w:hAnsi="Courier New" w:cs="Courier New"/>
          <w:color w:val="CF8E6D"/>
          <w:sz w:val="20"/>
          <w:szCs w:val="20"/>
        </w:rPr>
        <w:t>{</w:t>
      </w:r>
      <w:r w:rsidRPr="002A3B8A">
        <w:rPr>
          <w:rFonts w:ascii="Courier New" w:eastAsia="Times New Roman" w:hAnsi="Courier New" w:cs="Courier New"/>
          <w:color w:val="BCBEC4"/>
          <w:sz w:val="20"/>
          <w:szCs w:val="20"/>
        </w:rPr>
        <w:t>count</w:t>
      </w:r>
      <w:r w:rsidRPr="002A3B8A">
        <w:rPr>
          <w:rFonts w:ascii="Courier New" w:eastAsia="Times New Roman" w:hAnsi="Courier New" w:cs="Courier New"/>
          <w:color w:val="CF8E6D"/>
          <w:sz w:val="20"/>
          <w:szCs w:val="20"/>
        </w:rPr>
        <w:t>}</w:t>
      </w:r>
      <w:r w:rsidRPr="002A3B8A">
        <w:rPr>
          <w:rFonts w:ascii="Courier New" w:eastAsia="Times New Roman" w:hAnsi="Courier New" w:cs="Courier New"/>
          <w:color w:val="6AAB73"/>
          <w:sz w:val="20"/>
          <w:szCs w:val="20"/>
        </w:rPr>
        <w:t>"</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Update the GUI label to display</w:t>
      </w:r>
    </w:p>
    <w:p w14:paraId="637ECB0C" w14:textId="3EDBF816" w:rsidR="00F930AC" w:rsidRPr="002A3B8A" w:rsidRDefault="00F930AC" w:rsidP="00F930AC">
      <w:pPr>
        <w:spacing w:before="100" w:beforeAutospacing="1" w:after="100" w:afterAutospacing="1" w:line="240" w:lineRule="auto"/>
      </w:pPr>
      <w:r w:rsidRPr="002A3B8A">
        <w:t xml:space="preserve">The </w:t>
      </w:r>
      <w:proofErr w:type="spellStart"/>
      <w:r w:rsidRPr="002A3B8A">
        <w:rPr>
          <w:rStyle w:val="HTMLCode"/>
          <w:rFonts w:eastAsiaTheme="minorEastAsia"/>
        </w:rPr>
        <w:t>show_total_songs</w:t>
      </w:r>
      <w:proofErr w:type="spellEnd"/>
      <w:r w:rsidRPr="002A3B8A">
        <w:t xml:space="preserve"> function loops through the entire circular doubly linked list starting from the head node, counts each song exactly once by detecting when it loops back to the beginning, and then updates the </w:t>
      </w:r>
      <w:proofErr w:type="spellStart"/>
      <w:r w:rsidRPr="002A3B8A">
        <w:rPr>
          <w:rStyle w:val="HTMLCode"/>
          <w:rFonts w:eastAsiaTheme="minorEastAsia"/>
        </w:rPr>
        <w:t>total_label</w:t>
      </w:r>
      <w:proofErr w:type="spellEnd"/>
      <w:r w:rsidRPr="002A3B8A">
        <w:t xml:space="preserve"> in the GUI to show users how many songs are currently loaded in the playlist.</w:t>
      </w:r>
      <w:r w:rsidR="005869DF" w:rsidRPr="002A3B8A">
        <w:t xml:space="preserve"> </w:t>
      </w:r>
      <w:r w:rsidR="005869DF" w:rsidRPr="002A3B8A">
        <w:rPr>
          <w:noProof/>
        </w:rPr>
        <w:drawing>
          <wp:inline distT="0" distB="0" distL="0" distR="0" wp14:anchorId="68B5B098" wp14:editId="1D44B5D0">
            <wp:extent cx="1051651" cy="304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51651" cy="304826"/>
                    </a:xfrm>
                    <a:prstGeom prst="rect">
                      <a:avLst/>
                    </a:prstGeom>
                  </pic:spPr>
                </pic:pic>
              </a:graphicData>
            </a:graphic>
          </wp:inline>
        </w:drawing>
      </w:r>
    </w:p>
    <w:p w14:paraId="5BDF2B7F" w14:textId="77777777" w:rsidR="00560A68" w:rsidRPr="002A3B8A" w:rsidRDefault="00560A68" w:rsidP="00560A6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show_song_time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r w:rsidRPr="002A3B8A">
        <w:rPr>
          <w:rFonts w:ascii="Courier New" w:eastAsia="Times New Roman" w:hAnsi="Courier New" w:cs="Courier New"/>
          <w:color w:val="CF8E6D"/>
          <w:sz w:val="20"/>
          <w:szCs w:val="20"/>
        </w:rPr>
        <w:t xml:space="preserve">if </w:t>
      </w:r>
      <w:proofErr w:type="spellStart"/>
      <w:r w:rsidRPr="002A3B8A">
        <w:rPr>
          <w:rFonts w:ascii="Courier New" w:eastAsia="Times New Roman" w:hAnsi="Courier New" w:cs="Courier New"/>
          <w:color w:val="BCBEC4"/>
          <w:sz w:val="20"/>
          <w:szCs w:val="20"/>
        </w:rPr>
        <w:t>mixer.music.get_busy</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 Check If a song is currently playing</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pos</w:t>
      </w:r>
      <w:proofErr w:type="spellEnd"/>
      <w:r w:rsidRPr="002A3B8A">
        <w:rPr>
          <w:rFonts w:ascii="Courier New" w:eastAsia="Times New Roman" w:hAnsi="Courier New" w:cs="Courier New"/>
          <w:color w:val="BCBEC4"/>
          <w:sz w:val="20"/>
          <w:szCs w:val="20"/>
        </w:rPr>
        <w:t xml:space="preserve"> = </w:t>
      </w:r>
      <w:proofErr w:type="spellStart"/>
      <w:r w:rsidRPr="002A3B8A">
        <w:rPr>
          <w:rFonts w:ascii="Courier New" w:eastAsia="Times New Roman" w:hAnsi="Courier New" w:cs="Courier New"/>
          <w:color w:val="BCBEC4"/>
          <w:sz w:val="20"/>
          <w:szCs w:val="20"/>
        </w:rPr>
        <w:t>mixer.music.get_pos</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2AACB8"/>
          <w:sz w:val="20"/>
          <w:szCs w:val="20"/>
        </w:rPr>
        <w:t xml:space="preserve">1000    </w:t>
      </w:r>
      <w:r w:rsidRPr="002A3B8A">
        <w:rPr>
          <w:rFonts w:ascii="Courier New" w:eastAsia="Times New Roman" w:hAnsi="Courier New" w:cs="Courier New"/>
          <w:color w:val="7A7E85"/>
          <w:sz w:val="20"/>
          <w:szCs w:val="20"/>
        </w:rPr>
        <w:t># Gets the current playback position in milliseconds and converts to seconds</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minutes = </w:t>
      </w:r>
      <w:proofErr w:type="spellStart"/>
      <w:r w:rsidRPr="002A3B8A">
        <w:rPr>
          <w:rFonts w:ascii="Courier New" w:eastAsia="Times New Roman" w:hAnsi="Courier New" w:cs="Courier New"/>
          <w:color w:val="BCBEC4"/>
          <w:sz w:val="20"/>
          <w:szCs w:val="20"/>
        </w:rPr>
        <w:t>pos</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2AACB8"/>
          <w:sz w:val="20"/>
          <w:szCs w:val="20"/>
        </w:rPr>
        <w:t xml:space="preserve">60 </w:t>
      </w:r>
      <w:r w:rsidRPr="002A3B8A">
        <w:rPr>
          <w:rFonts w:ascii="Courier New" w:eastAsia="Times New Roman" w:hAnsi="Courier New" w:cs="Courier New"/>
          <w:color w:val="7A7E85"/>
          <w:sz w:val="20"/>
          <w:szCs w:val="20"/>
        </w:rPr>
        <w:t># Calculate how many minutes pass</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seconds = </w:t>
      </w:r>
      <w:proofErr w:type="spellStart"/>
      <w:r w:rsidRPr="002A3B8A">
        <w:rPr>
          <w:rFonts w:ascii="Courier New" w:eastAsia="Times New Roman" w:hAnsi="Courier New" w:cs="Courier New"/>
          <w:color w:val="BCBEC4"/>
          <w:sz w:val="20"/>
          <w:szCs w:val="20"/>
        </w:rPr>
        <w:t>pos</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2AACB8"/>
          <w:sz w:val="20"/>
          <w:szCs w:val="20"/>
        </w:rPr>
        <w:t xml:space="preserve">60 </w:t>
      </w:r>
      <w:r w:rsidRPr="002A3B8A">
        <w:rPr>
          <w:rFonts w:ascii="Courier New" w:eastAsia="Times New Roman" w:hAnsi="Courier New" w:cs="Courier New"/>
          <w:color w:val="7A7E85"/>
          <w:sz w:val="20"/>
          <w:szCs w:val="20"/>
        </w:rPr>
        <w:t># Calculate the remaining seconds after the minutes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song_time_label.config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proofErr w:type="spellStart"/>
      <w:r w:rsidRPr="002A3B8A">
        <w:rPr>
          <w:rFonts w:ascii="Courier New" w:eastAsia="Times New Roman" w:hAnsi="Courier New" w:cs="Courier New"/>
          <w:color w:val="6AAB73"/>
          <w:sz w:val="20"/>
          <w:szCs w:val="20"/>
        </w:rPr>
        <w:t>f"Time</w:t>
      </w:r>
      <w:proofErr w:type="spellEnd"/>
      <w:r w:rsidRPr="002A3B8A">
        <w:rPr>
          <w:rFonts w:ascii="Courier New" w:eastAsia="Times New Roman" w:hAnsi="Courier New" w:cs="Courier New"/>
          <w:color w:val="6AAB73"/>
          <w:sz w:val="20"/>
          <w:szCs w:val="20"/>
        </w:rPr>
        <w:t xml:space="preserve">: </w:t>
      </w:r>
      <w:r w:rsidRPr="002A3B8A">
        <w:rPr>
          <w:rFonts w:ascii="Courier New" w:eastAsia="Times New Roman" w:hAnsi="Courier New" w:cs="Courier New"/>
          <w:color w:val="CF8E6D"/>
          <w:sz w:val="20"/>
          <w:szCs w:val="20"/>
        </w:rPr>
        <w:t>{</w:t>
      </w:r>
      <w:r w:rsidRPr="002A3B8A">
        <w:rPr>
          <w:rFonts w:ascii="Courier New" w:eastAsia="Times New Roman" w:hAnsi="Courier New" w:cs="Courier New"/>
          <w:color w:val="BCBEC4"/>
          <w:sz w:val="20"/>
          <w:szCs w:val="20"/>
        </w:rPr>
        <w:t>minutes</w:t>
      </w:r>
      <w:r w:rsidRPr="002A3B8A">
        <w:rPr>
          <w:rFonts w:ascii="Courier New" w:eastAsia="Times New Roman" w:hAnsi="Courier New" w:cs="Courier New"/>
          <w:color w:val="CF8E6D"/>
          <w:sz w:val="20"/>
          <w:szCs w:val="20"/>
        </w:rPr>
        <w:t>}</w:t>
      </w:r>
      <w:r w:rsidRPr="002A3B8A">
        <w:rPr>
          <w:rFonts w:ascii="Courier New" w:eastAsia="Times New Roman" w:hAnsi="Courier New" w:cs="Courier New"/>
          <w:color w:val="6AAB73"/>
          <w:sz w:val="20"/>
          <w:szCs w:val="20"/>
        </w:rPr>
        <w:t>:</w:t>
      </w:r>
      <w:r w:rsidRPr="002A3B8A">
        <w:rPr>
          <w:rFonts w:ascii="Courier New" w:eastAsia="Times New Roman" w:hAnsi="Courier New" w:cs="Courier New"/>
          <w:color w:val="CF8E6D"/>
          <w:sz w:val="20"/>
          <w:szCs w:val="20"/>
        </w:rPr>
        <w:t>{</w:t>
      </w:r>
      <w:r w:rsidRPr="002A3B8A">
        <w:rPr>
          <w:rFonts w:ascii="Courier New" w:eastAsia="Times New Roman" w:hAnsi="Courier New" w:cs="Courier New"/>
          <w:color w:val="8888C6"/>
          <w:sz w:val="20"/>
          <w:szCs w:val="20"/>
        </w:rPr>
        <w:t>str</w:t>
      </w:r>
      <w:r w:rsidRPr="002A3B8A">
        <w:rPr>
          <w:rFonts w:ascii="Courier New" w:eastAsia="Times New Roman" w:hAnsi="Courier New" w:cs="Courier New"/>
          <w:color w:val="BCBEC4"/>
          <w:sz w:val="20"/>
          <w:szCs w:val="20"/>
        </w:rPr>
        <w:t>(seconds).</w:t>
      </w:r>
      <w:proofErr w:type="spellStart"/>
      <w:r w:rsidRPr="002A3B8A">
        <w:rPr>
          <w:rFonts w:ascii="Courier New" w:eastAsia="Times New Roman" w:hAnsi="Courier New" w:cs="Courier New"/>
          <w:color w:val="BCBEC4"/>
          <w:sz w:val="20"/>
          <w:szCs w:val="20"/>
        </w:rPr>
        <w:t>zfill</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2AACB8"/>
          <w:sz w:val="20"/>
          <w:szCs w:val="20"/>
        </w:rPr>
        <w:t>2</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CF8E6D"/>
          <w:sz w:val="20"/>
          <w:szCs w:val="20"/>
        </w:rPr>
        <w:t>}</w:t>
      </w:r>
      <w:r w:rsidRPr="002A3B8A">
        <w:rPr>
          <w:rFonts w:ascii="Courier New" w:eastAsia="Times New Roman" w:hAnsi="Courier New" w:cs="Courier New"/>
          <w:color w:val="6AAB73"/>
          <w:sz w:val="20"/>
          <w:szCs w:val="20"/>
        </w:rPr>
        <w:t>"</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Update the label in the GUI to show the current time</w:t>
      </w:r>
      <w:r w:rsidRPr="002A3B8A">
        <w:rPr>
          <w:rFonts w:ascii="Courier New" w:eastAsia="Times New Roman" w:hAnsi="Courier New" w:cs="Courier New"/>
          <w:color w:val="7A7E85"/>
          <w:sz w:val="20"/>
          <w:szCs w:val="20"/>
        </w:rPr>
        <w:br/>
        <w:t xml:space="preserve">                                                 #Both shows 2 digits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root.after</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2AACB8"/>
          <w:sz w:val="20"/>
          <w:szCs w:val="20"/>
        </w:rPr>
        <w:t>1000</w:t>
      </w:r>
      <w:r w:rsidRPr="002A3B8A">
        <w:rPr>
          <w:rFonts w:ascii="Courier New" w:eastAsia="Times New Roman" w:hAnsi="Courier New" w:cs="Courier New"/>
          <w:color w:val="BCBEC4"/>
          <w:sz w:val="20"/>
          <w:szCs w:val="20"/>
        </w:rPr>
        <w:t xml:space="preserve">, </w:t>
      </w:r>
      <w:proofErr w:type="spellStart"/>
      <w:r w:rsidRPr="002A3B8A">
        <w:rPr>
          <w:rFonts w:ascii="Courier New" w:eastAsia="Times New Roman" w:hAnsi="Courier New" w:cs="Courier New"/>
          <w:color w:val="BCBEC4"/>
          <w:sz w:val="20"/>
          <w:szCs w:val="20"/>
        </w:rPr>
        <w:t>show_song_time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Schedule this function to run again, this is a loop that the time keeps updating every second</w:t>
      </w:r>
      <w:r w:rsidRPr="002A3B8A">
        <w:rPr>
          <w:rFonts w:ascii="Courier New" w:eastAsia="Times New Roman" w:hAnsi="Courier New" w:cs="Courier New"/>
          <w:color w:val="7A7E85"/>
          <w:sz w:val="20"/>
          <w:szCs w:val="20"/>
        </w:rPr>
        <w:br/>
        <w:t xml:space="preserve">                #Update every second</w:t>
      </w:r>
    </w:p>
    <w:p w14:paraId="17C93F7B" w14:textId="5193EE18" w:rsidR="005869DF" w:rsidRPr="002A3B8A" w:rsidRDefault="00560A68" w:rsidP="00F930AC">
      <w:pPr>
        <w:spacing w:before="100" w:beforeAutospacing="1" w:after="100" w:afterAutospacing="1" w:line="240" w:lineRule="auto"/>
      </w:pPr>
      <w:r w:rsidRPr="002A3B8A">
        <w:t xml:space="preserve">The </w:t>
      </w:r>
      <w:proofErr w:type="spellStart"/>
      <w:r w:rsidRPr="002A3B8A">
        <w:rPr>
          <w:rStyle w:val="HTMLCode"/>
          <w:rFonts w:eastAsiaTheme="minorEastAsia"/>
        </w:rPr>
        <w:t>show_song_time</w:t>
      </w:r>
      <w:proofErr w:type="spellEnd"/>
      <w:r w:rsidRPr="002A3B8A">
        <w:t xml:space="preserve"> function continuously updates the GUI with the current playback time of the song in minutes and seconds, by retrieving the mixer’s playback position and refreshing the display every second using </w:t>
      </w:r>
      <w:proofErr w:type="spellStart"/>
      <w:proofErr w:type="gramStart"/>
      <w:r w:rsidRPr="002A3B8A">
        <w:rPr>
          <w:rStyle w:val="HTMLCode"/>
          <w:rFonts w:eastAsiaTheme="minorEastAsia"/>
        </w:rPr>
        <w:t>root.after</w:t>
      </w:r>
      <w:proofErr w:type="spellEnd"/>
      <w:proofErr w:type="gramEnd"/>
      <w:r w:rsidRPr="002A3B8A">
        <w:rPr>
          <w:rStyle w:val="HTMLCode"/>
          <w:rFonts w:eastAsiaTheme="minorEastAsia"/>
        </w:rPr>
        <w:t>()</w:t>
      </w:r>
      <w:r w:rsidRPr="002A3B8A">
        <w:t xml:space="preserve">. </w:t>
      </w:r>
      <w:r w:rsidRPr="002A3B8A">
        <w:rPr>
          <w:noProof/>
        </w:rPr>
        <w:drawing>
          <wp:inline distT="0" distB="0" distL="0" distR="0" wp14:anchorId="5E48102D" wp14:editId="0DA17634">
            <wp:extent cx="891617" cy="281964"/>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91617" cy="281964"/>
                    </a:xfrm>
                    <a:prstGeom prst="rect">
                      <a:avLst/>
                    </a:prstGeom>
                  </pic:spPr>
                </pic:pic>
              </a:graphicData>
            </a:graphic>
          </wp:inline>
        </w:drawing>
      </w:r>
    </w:p>
    <w:p w14:paraId="3321FB37" w14:textId="77777777" w:rsidR="00130BA2" w:rsidRPr="002A3B8A" w:rsidRDefault="00130BA2" w:rsidP="00F930AC">
      <w:pPr>
        <w:spacing w:before="100" w:beforeAutospacing="1" w:after="100" w:afterAutospacing="1" w:line="240" w:lineRule="auto"/>
      </w:pPr>
    </w:p>
    <w:p w14:paraId="588A6D67" w14:textId="77777777" w:rsidR="00130BA2" w:rsidRPr="002A3B8A" w:rsidRDefault="00130BA2" w:rsidP="00130BA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clear_playlist</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w:t>
      </w:r>
      <w:proofErr w:type="spellStart"/>
      <w:r w:rsidRPr="002A3B8A">
        <w:rPr>
          <w:rFonts w:ascii="Courier New" w:eastAsia="Times New Roman" w:hAnsi="Courier New" w:cs="Courier New"/>
          <w:color w:val="BCBEC4"/>
          <w:sz w:val="20"/>
          <w:szCs w:val="20"/>
        </w:rPr>
        <w:t>List_of_songs.delete</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2AACB8"/>
          <w:sz w:val="20"/>
          <w:szCs w:val="20"/>
        </w:rPr>
        <w:t>0</w:t>
      </w:r>
      <w:r w:rsidRPr="002A3B8A">
        <w:rPr>
          <w:rFonts w:ascii="Courier New" w:eastAsia="Times New Roman" w:hAnsi="Courier New" w:cs="Courier New"/>
          <w:color w:val="BCBEC4"/>
          <w:sz w:val="20"/>
          <w:szCs w:val="20"/>
        </w:rPr>
        <w:t xml:space="preserve">, END) </w:t>
      </w:r>
      <w:r w:rsidRPr="002A3B8A">
        <w:rPr>
          <w:rFonts w:ascii="Courier New" w:eastAsia="Times New Roman" w:hAnsi="Courier New" w:cs="Courier New"/>
          <w:color w:val="7A7E85"/>
          <w:sz w:val="20"/>
          <w:szCs w:val="20"/>
        </w:rPr>
        <w:t xml:space="preserve">#Remove all songs from the </w:t>
      </w:r>
      <w:proofErr w:type="spellStart"/>
      <w:r w:rsidRPr="002A3B8A">
        <w:rPr>
          <w:rFonts w:ascii="Courier New" w:eastAsia="Times New Roman" w:hAnsi="Courier New" w:cs="Courier New"/>
          <w:color w:val="7A7E85"/>
          <w:sz w:val="20"/>
          <w:szCs w:val="20"/>
        </w:rPr>
        <w:t>Listbox</w:t>
      </w:r>
      <w:proofErr w:type="spellEnd"/>
      <w:r w:rsidRPr="002A3B8A">
        <w:rPr>
          <w:rFonts w:ascii="Courier New" w:eastAsia="Times New Roman" w:hAnsi="Courier New" w:cs="Courier New"/>
          <w:color w:val="7A7E85"/>
          <w:sz w:val="20"/>
          <w:szCs w:val="20"/>
        </w:rPr>
        <w:t xml:space="preserve"> in the GUI</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lastRenderedPageBreak/>
        <w:t xml:space="preserve">    #Clear the actual linked list by resetting all its pointers</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playlist.head</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None</w:t>
      </w:r>
      <w:r w:rsidRPr="002A3B8A">
        <w:rPr>
          <w:rFonts w:ascii="Courier New" w:eastAsia="Times New Roman" w:hAnsi="Courier New" w:cs="Courier New"/>
          <w:color w:val="CF8E6D"/>
          <w:sz w:val="20"/>
          <w:szCs w:val="20"/>
        </w:rPr>
        <w:br/>
        <w:t xml:space="preserve">    </w:t>
      </w:r>
      <w:proofErr w:type="spellStart"/>
      <w:r w:rsidRPr="002A3B8A">
        <w:rPr>
          <w:rFonts w:ascii="Courier New" w:eastAsia="Times New Roman" w:hAnsi="Courier New" w:cs="Courier New"/>
          <w:color w:val="BCBEC4"/>
          <w:sz w:val="20"/>
          <w:szCs w:val="20"/>
        </w:rPr>
        <w:t>playlist.tail</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None</w:t>
      </w:r>
      <w:r w:rsidRPr="002A3B8A">
        <w:rPr>
          <w:rFonts w:ascii="Courier New" w:eastAsia="Times New Roman" w:hAnsi="Courier New" w:cs="Courier New"/>
          <w:color w:val="CF8E6D"/>
          <w:sz w:val="20"/>
          <w:szCs w:val="20"/>
        </w:rPr>
        <w:br/>
        <w:t xml:space="preserve">    </w:t>
      </w:r>
      <w:proofErr w:type="spellStart"/>
      <w:r w:rsidRPr="002A3B8A">
        <w:rPr>
          <w:rFonts w:ascii="Courier New" w:eastAsia="Times New Roman" w:hAnsi="Courier New" w:cs="Courier New"/>
          <w:color w:val="BCBEC4"/>
          <w:sz w:val="20"/>
          <w:szCs w:val="20"/>
        </w:rPr>
        <w:t>playlist.current_node</w:t>
      </w:r>
      <w:proofErr w:type="spellEnd"/>
      <w:r w:rsidRPr="002A3B8A">
        <w:rPr>
          <w:rFonts w:ascii="Courier New" w:eastAsia="Times New Roman" w:hAnsi="Courier New" w:cs="Courier New"/>
          <w:color w:val="BCBEC4"/>
          <w:sz w:val="20"/>
          <w:szCs w:val="20"/>
        </w:rPr>
        <w:t xml:space="preserve"> = </w:t>
      </w:r>
      <w:r w:rsidRPr="002A3B8A">
        <w:rPr>
          <w:rFonts w:ascii="Courier New" w:eastAsia="Times New Roman" w:hAnsi="Courier New" w:cs="Courier New"/>
          <w:color w:val="CF8E6D"/>
          <w:sz w:val="20"/>
          <w:szCs w:val="20"/>
        </w:rPr>
        <w:t>None</w:t>
      </w:r>
      <w:r w:rsidRPr="002A3B8A">
        <w:rPr>
          <w:rFonts w:ascii="Courier New" w:eastAsia="Times New Roman" w:hAnsi="Courier New" w:cs="Courier New"/>
          <w:color w:val="CF8E6D"/>
          <w:sz w:val="20"/>
          <w:szCs w:val="20"/>
        </w:rPr>
        <w:br/>
      </w:r>
      <w:r w:rsidRPr="002A3B8A">
        <w:rPr>
          <w:rFonts w:ascii="Courier New" w:eastAsia="Times New Roman" w:hAnsi="Courier New" w:cs="Courier New"/>
          <w:color w:val="CF8E6D"/>
          <w:sz w:val="20"/>
          <w:szCs w:val="20"/>
        </w:rPr>
        <w:br/>
        <w:t xml:space="preserve">    </w:t>
      </w:r>
      <w:proofErr w:type="spellStart"/>
      <w:r w:rsidRPr="002A3B8A">
        <w:rPr>
          <w:rFonts w:ascii="Courier New" w:eastAsia="Times New Roman" w:hAnsi="Courier New" w:cs="Courier New"/>
          <w:color w:val="BCBEC4"/>
          <w:sz w:val="20"/>
          <w:szCs w:val="20"/>
        </w:rPr>
        <w:t>music.config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"Playlist Cleared"</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#Update the label at the top to let the user know the playlist has been cleared</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total_label.config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AA4926"/>
          <w:sz w:val="20"/>
          <w:szCs w:val="20"/>
        </w:rPr>
        <w:t>text</w:t>
      </w:r>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6AAB73"/>
          <w:sz w:val="20"/>
          <w:szCs w:val="20"/>
        </w:rPr>
        <w:t>"Total Songs: 0"</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#Update the bottom label to show there are now 0 songs</w:t>
      </w:r>
    </w:p>
    <w:p w14:paraId="73D35AD3" w14:textId="30B340FD" w:rsidR="00130BA2" w:rsidRPr="002A3B8A" w:rsidRDefault="00130BA2" w:rsidP="00F930AC">
      <w:pPr>
        <w:spacing w:before="100" w:beforeAutospacing="1" w:after="100" w:afterAutospacing="1" w:line="240" w:lineRule="auto"/>
        <w:rPr>
          <w:rFonts w:ascii="Times New Roman" w:eastAsia="Times New Roman" w:hAnsi="Times New Roman" w:cs="Times New Roman"/>
          <w:b/>
          <w:bCs/>
          <w:sz w:val="24"/>
          <w:szCs w:val="24"/>
        </w:rPr>
      </w:pPr>
      <w:r w:rsidRPr="002A3B8A">
        <w:t xml:space="preserve">The </w:t>
      </w:r>
      <w:proofErr w:type="spellStart"/>
      <w:r w:rsidRPr="002A3B8A">
        <w:rPr>
          <w:rStyle w:val="HTMLCode"/>
          <w:rFonts w:eastAsiaTheme="minorEastAsia"/>
        </w:rPr>
        <w:t>clear_playlist</w:t>
      </w:r>
      <w:proofErr w:type="spellEnd"/>
      <w:r w:rsidRPr="002A3B8A">
        <w:t xml:space="preserve"> function removes all songs from both the GUI list and the internal circular linked list by resetting the playlist pointers, and updates the interface to reflect that the playlist has been cleared and now contains zero songs.</w:t>
      </w:r>
      <w:r w:rsidR="00EF7424" w:rsidRPr="002A3B8A">
        <w:t xml:space="preserve"> </w:t>
      </w:r>
      <w:r w:rsidR="00EF7424" w:rsidRPr="002A3B8A">
        <w:rPr>
          <w:noProof/>
        </w:rPr>
        <w:drawing>
          <wp:inline distT="0" distB="0" distL="0" distR="0" wp14:anchorId="67D10818" wp14:editId="2E3D7ADD">
            <wp:extent cx="687629" cy="358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93499" cy="361197"/>
                    </a:xfrm>
                    <a:prstGeom prst="rect">
                      <a:avLst/>
                    </a:prstGeom>
                  </pic:spPr>
                </pic:pic>
              </a:graphicData>
            </a:graphic>
          </wp:inline>
        </w:drawing>
      </w:r>
    </w:p>
    <w:p w14:paraId="4C3328AF" w14:textId="079F3380" w:rsidR="00923D66" w:rsidRPr="002A3B8A" w:rsidRDefault="00923D66" w:rsidP="00EF7424">
      <w:pPr>
        <w:spacing w:before="100" w:beforeAutospacing="1" w:after="100" w:afterAutospacing="1" w:line="240" w:lineRule="auto"/>
        <w:rPr>
          <w:rFonts w:ascii="Times New Roman" w:eastAsia="Times New Roman" w:hAnsi="Times New Roman" w:cs="Times New Roman"/>
          <w:sz w:val="24"/>
          <w:szCs w:val="24"/>
        </w:rPr>
      </w:pPr>
    </w:p>
    <w:p w14:paraId="0A03AF6A" w14:textId="77777777" w:rsidR="00EF7424" w:rsidRPr="002A3B8A" w:rsidRDefault="00EF7424" w:rsidP="00EF742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CF8E6D"/>
          <w:sz w:val="20"/>
          <w:szCs w:val="20"/>
        </w:rPr>
        <w:t xml:space="preserve">def </w:t>
      </w:r>
      <w:proofErr w:type="spellStart"/>
      <w:r w:rsidRPr="002A3B8A">
        <w:rPr>
          <w:rFonts w:ascii="Courier New" w:eastAsia="Times New Roman" w:hAnsi="Courier New" w:cs="Courier New"/>
          <w:color w:val="56A8F5"/>
          <w:sz w:val="20"/>
          <w:szCs w:val="20"/>
        </w:rPr>
        <w:t>delete_selected_song</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t xml:space="preserve">    selected = </w:t>
      </w:r>
      <w:proofErr w:type="spellStart"/>
      <w:r w:rsidRPr="002A3B8A">
        <w:rPr>
          <w:rFonts w:ascii="Courier New" w:eastAsia="Times New Roman" w:hAnsi="Courier New" w:cs="Courier New"/>
          <w:color w:val="BCBEC4"/>
          <w:sz w:val="20"/>
          <w:szCs w:val="20"/>
        </w:rPr>
        <w:t>List_of_songs.curselection</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7A7E85"/>
          <w:sz w:val="20"/>
          <w:szCs w:val="20"/>
        </w:rPr>
        <w:t xml:space="preserve">#Get the index of the currently selected song in the GUI </w:t>
      </w:r>
      <w:proofErr w:type="spellStart"/>
      <w:r w:rsidRPr="002A3B8A">
        <w:rPr>
          <w:rFonts w:ascii="Courier New" w:eastAsia="Times New Roman" w:hAnsi="Courier New" w:cs="Courier New"/>
          <w:color w:val="7A7E85"/>
          <w:sz w:val="20"/>
          <w:szCs w:val="20"/>
        </w:rPr>
        <w:t>Listbox</w:t>
      </w:r>
      <w:proofErr w:type="spellEnd"/>
      <w:r w:rsidRPr="002A3B8A">
        <w:rPr>
          <w:rFonts w:ascii="Courier New" w:eastAsia="Times New Roman" w:hAnsi="Courier New" w:cs="Courier New"/>
          <w:color w:val="7A7E85"/>
          <w:sz w:val="20"/>
          <w:szCs w:val="20"/>
        </w:rPr>
        <w:br/>
        <w:t xml:space="preserve">                     # </w:t>
      </w:r>
      <w:proofErr w:type="spellStart"/>
      <w:r w:rsidRPr="002A3B8A">
        <w:rPr>
          <w:rFonts w:ascii="Courier New" w:eastAsia="Times New Roman" w:hAnsi="Courier New" w:cs="Courier New"/>
          <w:color w:val="7A7E85"/>
          <w:sz w:val="20"/>
          <w:szCs w:val="20"/>
        </w:rPr>
        <w:t>curselection</w:t>
      </w:r>
      <w:proofErr w:type="spellEnd"/>
      <w:r w:rsidRPr="002A3B8A">
        <w:rPr>
          <w:rFonts w:ascii="Courier New" w:eastAsia="Times New Roman" w:hAnsi="Courier New" w:cs="Courier New"/>
          <w:color w:val="7A7E85"/>
          <w:sz w:val="20"/>
          <w:szCs w:val="20"/>
        </w:rPr>
        <w:t xml:space="preserve"> using that returns a tuple to get the first  or the only selected item</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CF8E6D"/>
          <w:sz w:val="20"/>
          <w:szCs w:val="20"/>
        </w:rPr>
        <w:t xml:space="preserve">if </w:t>
      </w:r>
      <w:r w:rsidRPr="002A3B8A">
        <w:rPr>
          <w:rFonts w:ascii="Courier New" w:eastAsia="Times New Roman" w:hAnsi="Courier New" w:cs="Courier New"/>
          <w:color w:val="BCBEC4"/>
          <w:sz w:val="20"/>
          <w:szCs w:val="20"/>
        </w:rPr>
        <w:t xml:space="preserve">selected: </w:t>
      </w:r>
      <w:r w:rsidRPr="002A3B8A">
        <w:rPr>
          <w:rFonts w:ascii="Courier New" w:eastAsia="Times New Roman" w:hAnsi="Courier New" w:cs="Courier New"/>
          <w:color w:val="7A7E85"/>
          <w:sz w:val="20"/>
          <w:szCs w:val="20"/>
        </w:rPr>
        <w:t># Check if the user has actually selected something</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BCBEC4"/>
          <w:sz w:val="20"/>
          <w:szCs w:val="20"/>
        </w:rPr>
        <w:t xml:space="preserve">index = </w:t>
      </w:r>
      <w:r w:rsidRPr="002A3B8A">
        <w:rPr>
          <w:rFonts w:ascii="Courier New" w:eastAsia="Times New Roman" w:hAnsi="Courier New" w:cs="Courier New"/>
          <w:color w:val="8888C6"/>
          <w:sz w:val="20"/>
          <w:szCs w:val="20"/>
        </w:rPr>
        <w:t>int</w:t>
      </w:r>
      <w:r w:rsidRPr="002A3B8A">
        <w:rPr>
          <w:rFonts w:ascii="Courier New" w:eastAsia="Times New Roman" w:hAnsi="Courier New" w:cs="Courier New"/>
          <w:color w:val="BCBEC4"/>
          <w:sz w:val="20"/>
          <w:szCs w:val="20"/>
        </w:rPr>
        <w:t>(selected[</w:t>
      </w:r>
      <w:r w:rsidRPr="002A3B8A">
        <w:rPr>
          <w:rFonts w:ascii="Courier New" w:eastAsia="Times New Roman" w:hAnsi="Courier New" w:cs="Courier New"/>
          <w:color w:val="2AACB8"/>
          <w:sz w:val="20"/>
          <w:szCs w:val="20"/>
        </w:rPr>
        <w:t>0</w:t>
      </w:r>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#Convert the selected index to an integer</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List_of_songs.delete</w:t>
      </w:r>
      <w:proofErr w:type="spellEnd"/>
      <w:r w:rsidRPr="002A3B8A">
        <w:rPr>
          <w:rFonts w:ascii="Courier New" w:eastAsia="Times New Roman" w:hAnsi="Courier New" w:cs="Courier New"/>
          <w:color w:val="BCBEC4"/>
          <w:sz w:val="20"/>
          <w:szCs w:val="20"/>
        </w:rPr>
        <w:t xml:space="preserve">(index) </w:t>
      </w:r>
      <w:r w:rsidRPr="002A3B8A">
        <w:rPr>
          <w:rFonts w:ascii="Courier New" w:eastAsia="Times New Roman" w:hAnsi="Courier New" w:cs="Courier New"/>
          <w:color w:val="7A7E85"/>
          <w:sz w:val="20"/>
          <w:szCs w:val="20"/>
        </w:rPr>
        <w:t xml:space="preserve">#Delete the selected song from the </w:t>
      </w:r>
      <w:proofErr w:type="spellStart"/>
      <w:r w:rsidRPr="002A3B8A">
        <w:rPr>
          <w:rFonts w:ascii="Courier New" w:eastAsia="Times New Roman" w:hAnsi="Courier New" w:cs="Courier New"/>
          <w:color w:val="7A7E85"/>
          <w:sz w:val="20"/>
          <w:szCs w:val="20"/>
        </w:rPr>
        <w:t>Listbox</w:t>
      </w:r>
      <w:proofErr w:type="spellEnd"/>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playlist.delete_at_index</w:t>
      </w:r>
      <w:proofErr w:type="spellEnd"/>
      <w:r w:rsidRPr="002A3B8A">
        <w:rPr>
          <w:rFonts w:ascii="Courier New" w:eastAsia="Times New Roman" w:hAnsi="Courier New" w:cs="Courier New"/>
          <w:color w:val="BCBEC4"/>
          <w:sz w:val="20"/>
          <w:szCs w:val="20"/>
        </w:rPr>
        <w:t xml:space="preserve">(index) </w:t>
      </w:r>
      <w:r w:rsidRPr="002A3B8A">
        <w:rPr>
          <w:rFonts w:ascii="Courier New" w:eastAsia="Times New Roman" w:hAnsi="Courier New" w:cs="Courier New"/>
          <w:color w:val="7A7E85"/>
          <w:sz w:val="20"/>
          <w:szCs w:val="20"/>
        </w:rPr>
        <w:t>#Remove the corresponding song from the circular linked list (in memory)</w:t>
      </w:r>
      <w:r w:rsidRPr="002A3B8A">
        <w:rPr>
          <w:rFonts w:ascii="Courier New" w:eastAsia="Times New Roman" w:hAnsi="Courier New" w:cs="Courier New"/>
          <w:color w:val="7A7E85"/>
          <w:sz w:val="20"/>
          <w:szCs w:val="20"/>
        </w:rPr>
        <w:br/>
        <w:t xml:space="preserve">        </w:t>
      </w:r>
      <w:r w:rsidRPr="002A3B8A">
        <w:rPr>
          <w:rFonts w:ascii="Courier New" w:eastAsia="Times New Roman" w:hAnsi="Courier New" w:cs="Courier New"/>
          <w:color w:val="7A7E85"/>
          <w:sz w:val="20"/>
          <w:szCs w:val="20"/>
        </w:rPr>
        <w:br/>
        <w:t xml:space="preserve">        </w:t>
      </w:r>
      <w:proofErr w:type="spellStart"/>
      <w:r w:rsidRPr="002A3B8A">
        <w:rPr>
          <w:rFonts w:ascii="Courier New" w:eastAsia="Times New Roman" w:hAnsi="Courier New" w:cs="Courier New"/>
          <w:color w:val="BCBEC4"/>
          <w:sz w:val="20"/>
          <w:szCs w:val="20"/>
        </w:rPr>
        <w:t>show_total_songs</w:t>
      </w:r>
      <w:proofErr w:type="spellEnd"/>
      <w:r w:rsidRPr="002A3B8A">
        <w:rPr>
          <w:rFonts w:ascii="Courier New" w:eastAsia="Times New Roman" w:hAnsi="Courier New" w:cs="Courier New"/>
          <w:color w:val="BCBEC4"/>
          <w:sz w:val="20"/>
          <w:szCs w:val="20"/>
        </w:rPr>
        <w:t xml:space="preserve">()  </w:t>
      </w:r>
      <w:r w:rsidRPr="002A3B8A">
        <w:rPr>
          <w:rFonts w:ascii="Courier New" w:eastAsia="Times New Roman" w:hAnsi="Courier New" w:cs="Courier New"/>
          <w:color w:val="7A7E85"/>
          <w:sz w:val="20"/>
          <w:szCs w:val="20"/>
        </w:rPr>
        <w:t>#Update the song count label to reflect</w:t>
      </w:r>
    </w:p>
    <w:p w14:paraId="647B3CE6" w14:textId="01FE59AD" w:rsidR="003C0065" w:rsidRPr="002A3B8A" w:rsidRDefault="00EF7424" w:rsidP="00EF7424">
      <w:pPr>
        <w:spacing w:before="100" w:beforeAutospacing="1" w:after="100" w:afterAutospacing="1" w:line="240" w:lineRule="auto"/>
      </w:pPr>
      <w:r w:rsidRPr="002A3B8A">
        <w:t xml:space="preserve">The </w:t>
      </w:r>
      <w:proofErr w:type="spellStart"/>
      <w:r w:rsidRPr="002A3B8A">
        <w:rPr>
          <w:rStyle w:val="HTMLCode"/>
          <w:rFonts w:eastAsiaTheme="minorEastAsia"/>
        </w:rPr>
        <w:t>delete_selected_song</w:t>
      </w:r>
      <w:proofErr w:type="spellEnd"/>
      <w:r w:rsidRPr="002A3B8A">
        <w:t xml:space="preserve"> function allows the user to remove a selected song from both the GUI </w:t>
      </w:r>
      <w:proofErr w:type="spellStart"/>
      <w:r w:rsidRPr="002A3B8A">
        <w:t>Listbox</w:t>
      </w:r>
      <w:proofErr w:type="spellEnd"/>
      <w:r w:rsidRPr="002A3B8A">
        <w:t xml:space="preserve"> and the underlying circular linked playlist by identifying the selected index, deleting the song from both structures, and updating the total song count in the interface accordingly.</w:t>
      </w:r>
      <w:r w:rsidRPr="002A3B8A">
        <w:rPr>
          <w:rFonts w:ascii="Times New Roman" w:eastAsia="Times New Roman" w:hAnsi="Times New Roman" w:cs="Times New Roman"/>
          <w:noProof/>
          <w:sz w:val="24"/>
          <w:szCs w:val="24"/>
        </w:rPr>
        <w:drawing>
          <wp:inline distT="0" distB="0" distL="0" distR="0" wp14:anchorId="6F8F6613" wp14:editId="6B4BD21F">
            <wp:extent cx="1196444" cy="358171"/>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96444" cy="358171"/>
                    </a:xfrm>
                    <a:prstGeom prst="rect">
                      <a:avLst/>
                    </a:prstGeom>
                  </pic:spPr>
                </pic:pic>
              </a:graphicData>
            </a:graphic>
          </wp:inline>
        </w:drawing>
      </w:r>
    </w:p>
    <w:p w14:paraId="0B4F7313" w14:textId="77777777" w:rsidR="003C0065" w:rsidRPr="002A3B8A" w:rsidRDefault="003C0065" w:rsidP="003C00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A3B8A">
        <w:rPr>
          <w:rFonts w:ascii="Courier New" w:eastAsia="Times New Roman" w:hAnsi="Courier New" w:cs="Courier New"/>
          <w:color w:val="7A7E85"/>
          <w:sz w:val="20"/>
          <w:szCs w:val="20"/>
        </w:rPr>
        <w:t># -------------------- Start Background Tasks --------------------</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br/>
        <w:t># Continuously update song timer every second</w:t>
      </w:r>
      <w:r w:rsidRPr="002A3B8A">
        <w:rPr>
          <w:rFonts w:ascii="Courier New" w:eastAsia="Times New Roman" w:hAnsi="Courier New" w:cs="Courier New"/>
          <w:color w:val="7A7E85"/>
          <w:sz w:val="20"/>
          <w:szCs w:val="20"/>
        </w:rPr>
        <w:br/>
      </w:r>
      <w:proofErr w:type="spellStart"/>
      <w:r w:rsidRPr="002A3B8A">
        <w:rPr>
          <w:rFonts w:ascii="Courier New" w:eastAsia="Times New Roman" w:hAnsi="Courier New" w:cs="Courier New"/>
          <w:color w:val="BCBEC4"/>
          <w:sz w:val="20"/>
          <w:szCs w:val="20"/>
        </w:rPr>
        <w:t>show_song_</w:t>
      </w:r>
      <w:proofErr w:type="gramStart"/>
      <w:r w:rsidRPr="002A3B8A">
        <w:rPr>
          <w:rFonts w:ascii="Courier New" w:eastAsia="Times New Roman" w:hAnsi="Courier New" w:cs="Courier New"/>
          <w:color w:val="BCBEC4"/>
          <w:sz w:val="20"/>
          <w:szCs w:val="20"/>
        </w:rPr>
        <w:t>time</w:t>
      </w:r>
      <w:proofErr w:type="spellEnd"/>
      <w:r w:rsidRPr="002A3B8A">
        <w:rPr>
          <w:rFonts w:ascii="Courier New" w:eastAsia="Times New Roman" w:hAnsi="Courier New" w:cs="Courier New"/>
          <w:color w:val="BCBEC4"/>
          <w:sz w:val="20"/>
          <w:szCs w:val="20"/>
        </w:rPr>
        <w:t>(</w:t>
      </w:r>
      <w:proofErr w:type="gram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7A7E85"/>
          <w:sz w:val="20"/>
          <w:szCs w:val="20"/>
        </w:rPr>
        <w:t># Automatically switch to next song when current ends</w:t>
      </w:r>
      <w:r w:rsidRPr="002A3B8A">
        <w:rPr>
          <w:rFonts w:ascii="Courier New" w:eastAsia="Times New Roman" w:hAnsi="Courier New" w:cs="Courier New"/>
          <w:color w:val="7A7E85"/>
          <w:sz w:val="20"/>
          <w:szCs w:val="20"/>
        </w:rPr>
        <w:br/>
      </w:r>
      <w:proofErr w:type="spellStart"/>
      <w:r w:rsidRPr="002A3B8A">
        <w:rPr>
          <w:rFonts w:ascii="Courier New" w:eastAsia="Times New Roman" w:hAnsi="Courier New" w:cs="Courier New"/>
          <w:color w:val="BCBEC4"/>
          <w:sz w:val="20"/>
          <w:szCs w:val="20"/>
        </w:rPr>
        <w:t>check_song_end</w:t>
      </w:r>
      <w:proofErr w:type="spellEnd"/>
      <w:r w:rsidRPr="002A3B8A">
        <w:rPr>
          <w:rFonts w:ascii="Courier New" w:eastAsia="Times New Roman" w:hAnsi="Courier New" w:cs="Courier New"/>
          <w:color w:val="BCBEC4"/>
          <w:sz w:val="20"/>
          <w:szCs w:val="20"/>
        </w:rPr>
        <w:t>()</w:t>
      </w:r>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BCBEC4"/>
          <w:sz w:val="20"/>
          <w:szCs w:val="20"/>
        </w:rPr>
        <w:br/>
      </w:r>
      <w:r w:rsidRPr="002A3B8A">
        <w:rPr>
          <w:rFonts w:ascii="Courier New" w:eastAsia="Times New Roman" w:hAnsi="Courier New" w:cs="Courier New"/>
          <w:color w:val="7A7E85"/>
          <w:sz w:val="20"/>
          <w:szCs w:val="20"/>
        </w:rPr>
        <w:t># -------------------- Start Application --------------------</w:t>
      </w:r>
      <w:r w:rsidRPr="002A3B8A">
        <w:rPr>
          <w:rFonts w:ascii="Courier New" w:eastAsia="Times New Roman" w:hAnsi="Courier New" w:cs="Courier New"/>
          <w:color w:val="7A7E85"/>
          <w:sz w:val="20"/>
          <w:szCs w:val="20"/>
        </w:rPr>
        <w:br/>
      </w:r>
      <w:r w:rsidRPr="002A3B8A">
        <w:rPr>
          <w:rFonts w:ascii="Courier New" w:eastAsia="Times New Roman" w:hAnsi="Courier New" w:cs="Courier New"/>
          <w:color w:val="7A7E85"/>
          <w:sz w:val="20"/>
          <w:szCs w:val="20"/>
        </w:rPr>
        <w:br/>
        <w:t xml:space="preserve"># Starts the </w:t>
      </w:r>
      <w:proofErr w:type="spellStart"/>
      <w:r w:rsidRPr="002A3B8A">
        <w:rPr>
          <w:rFonts w:ascii="Courier New" w:eastAsia="Times New Roman" w:hAnsi="Courier New" w:cs="Courier New"/>
          <w:color w:val="7A7E85"/>
          <w:sz w:val="20"/>
          <w:szCs w:val="20"/>
        </w:rPr>
        <w:t>Tkinter</w:t>
      </w:r>
      <w:proofErr w:type="spellEnd"/>
      <w:r w:rsidRPr="002A3B8A">
        <w:rPr>
          <w:rFonts w:ascii="Courier New" w:eastAsia="Times New Roman" w:hAnsi="Courier New" w:cs="Courier New"/>
          <w:color w:val="7A7E85"/>
          <w:sz w:val="20"/>
          <w:szCs w:val="20"/>
        </w:rPr>
        <w:t xml:space="preserve"> main event loop (keeps the app running)</w:t>
      </w:r>
      <w:r w:rsidRPr="002A3B8A">
        <w:rPr>
          <w:rFonts w:ascii="Courier New" w:eastAsia="Times New Roman" w:hAnsi="Courier New" w:cs="Courier New"/>
          <w:color w:val="7A7E85"/>
          <w:sz w:val="20"/>
          <w:szCs w:val="20"/>
        </w:rPr>
        <w:br/>
      </w:r>
      <w:proofErr w:type="spellStart"/>
      <w:r w:rsidRPr="002A3B8A">
        <w:rPr>
          <w:rFonts w:ascii="Courier New" w:eastAsia="Times New Roman" w:hAnsi="Courier New" w:cs="Courier New"/>
          <w:color w:val="BCBEC4"/>
          <w:sz w:val="20"/>
          <w:szCs w:val="20"/>
        </w:rPr>
        <w:t>root.mainloop</w:t>
      </w:r>
      <w:proofErr w:type="spellEnd"/>
      <w:r w:rsidRPr="002A3B8A">
        <w:rPr>
          <w:rFonts w:ascii="Courier New" w:eastAsia="Times New Roman" w:hAnsi="Courier New" w:cs="Courier New"/>
          <w:color w:val="BCBEC4"/>
          <w:sz w:val="20"/>
          <w:szCs w:val="20"/>
        </w:rPr>
        <w:t>()</w:t>
      </w:r>
    </w:p>
    <w:p w14:paraId="48F04A22" w14:textId="77777777" w:rsidR="00BA7BCF" w:rsidRPr="00BA7BCF" w:rsidRDefault="00BA7BCF" w:rsidP="00BA7BCF">
      <w:pPr>
        <w:spacing w:before="100" w:beforeAutospacing="1" w:after="100" w:afterAutospacing="1" w:line="240" w:lineRule="auto"/>
        <w:rPr>
          <w:lang w:val="en-US"/>
        </w:rPr>
      </w:pPr>
      <w:r w:rsidRPr="00BA7BCF">
        <w:rPr>
          <w:lang w:val="en-US"/>
        </w:rPr>
        <w:lastRenderedPageBreak/>
        <w:t xml:space="preserve">This block initiates the background activities that update the song timer and manage song transitions automatically, followed by the </w:t>
      </w:r>
      <w:proofErr w:type="spellStart"/>
      <w:r w:rsidRPr="00BA7BCF">
        <w:rPr>
          <w:lang w:val="en-US"/>
        </w:rPr>
        <w:t>Tkinter</w:t>
      </w:r>
      <w:proofErr w:type="spellEnd"/>
      <w:r w:rsidRPr="00BA7BCF">
        <w:rPr>
          <w:lang w:val="en-US"/>
        </w:rPr>
        <w:t xml:space="preserve"> main event loop, which keeps the music player application running and responsive.</w:t>
      </w:r>
    </w:p>
    <w:p w14:paraId="752FFEA1" w14:textId="77777777" w:rsidR="00EF7424" w:rsidRPr="00BA7BCF" w:rsidRDefault="00EF7424" w:rsidP="00EF7424">
      <w:pPr>
        <w:spacing w:before="100" w:beforeAutospacing="1" w:after="100" w:afterAutospacing="1" w:line="240" w:lineRule="auto"/>
        <w:rPr>
          <w:rFonts w:ascii="Times New Roman" w:eastAsia="Times New Roman" w:hAnsi="Times New Roman" w:cs="Times New Roman"/>
          <w:sz w:val="24"/>
          <w:szCs w:val="24"/>
          <w:lang w:val="en-US"/>
        </w:rPr>
      </w:pPr>
    </w:p>
    <w:p w14:paraId="0B5ECA90" w14:textId="77777777" w:rsidR="00923D66" w:rsidRPr="002A3B8A" w:rsidRDefault="00923D66" w:rsidP="00923D66">
      <w:pPr>
        <w:spacing w:before="100" w:beforeAutospacing="1" w:after="100" w:afterAutospacing="1" w:line="240" w:lineRule="auto"/>
        <w:ind w:left="1440"/>
        <w:rPr>
          <w:rFonts w:ascii="Times New Roman" w:eastAsia="Times New Roman" w:hAnsi="Times New Roman" w:cs="Times New Roman"/>
          <w:sz w:val="24"/>
          <w:szCs w:val="24"/>
        </w:rPr>
      </w:pPr>
    </w:p>
    <w:p w14:paraId="1DD41300" w14:textId="77777777" w:rsidR="00410C1B" w:rsidRPr="002A3B8A" w:rsidRDefault="00410C1B" w:rsidP="00410C1B"/>
    <w:p w14:paraId="5B1250EE" w14:textId="77777777" w:rsidR="00025D6B" w:rsidRPr="002A3B8A" w:rsidRDefault="00380087">
      <w:pPr>
        <w:pStyle w:val="Heading1"/>
      </w:pPr>
      <w:r w:rsidRPr="002A3B8A">
        <w:t>4. Performance with Different Data Sizes</w:t>
      </w:r>
    </w:p>
    <w:p w14:paraId="05DA282A" w14:textId="5535A02A" w:rsidR="002126C2" w:rsidRDefault="002126C2" w:rsidP="002126C2">
      <w:pPr>
        <w:spacing w:after="0" w:line="240" w:lineRule="auto"/>
        <w:rPr>
          <w:rFonts w:ascii="Times New Roman" w:eastAsia="Times New Roman" w:hAnsi="Times New Roman" w:cs="Times New Roman"/>
          <w:sz w:val="24"/>
          <w:szCs w:val="24"/>
          <w:lang w:val="en-US"/>
        </w:rPr>
      </w:pPr>
      <w:r w:rsidRPr="002126C2">
        <w:rPr>
          <w:rFonts w:ascii="Times New Roman" w:eastAsia="Times New Roman" w:hAnsi="Times New Roman" w:cs="Times New Roman"/>
          <w:sz w:val="24"/>
          <w:szCs w:val="24"/>
          <w:lang w:val="en-US"/>
        </w:rPr>
        <w:t xml:space="preserve">The performance of this Music Player was evaluated using playlists of varied sizes to see how it scaled. The operations studied are: </w:t>
      </w:r>
    </w:p>
    <w:p w14:paraId="054E4361" w14:textId="77777777" w:rsidR="006A3A80" w:rsidRDefault="006A3A80" w:rsidP="002126C2">
      <w:pPr>
        <w:spacing w:after="0" w:line="240" w:lineRule="auto"/>
        <w:rPr>
          <w:rFonts w:ascii="Times New Roman" w:eastAsia="Times New Roman" w:hAnsi="Times New Roman" w:cs="Times New Roman"/>
          <w:sz w:val="24"/>
          <w:szCs w:val="24"/>
          <w:lang w:val="en-US"/>
        </w:rPr>
      </w:pPr>
    </w:p>
    <w:p w14:paraId="571089F6" w14:textId="77777777" w:rsidR="002126C2" w:rsidRPr="006A3A80" w:rsidRDefault="002126C2" w:rsidP="002126C2">
      <w:pPr>
        <w:pStyle w:val="ListParagraph"/>
        <w:numPr>
          <w:ilvl w:val="0"/>
          <w:numId w:val="42"/>
        </w:numPr>
        <w:spacing w:after="0" w:line="240" w:lineRule="auto"/>
        <w:rPr>
          <w:sz w:val="24"/>
          <w:szCs w:val="20"/>
        </w:rPr>
      </w:pPr>
      <w:r w:rsidRPr="006A3A80">
        <w:rPr>
          <w:sz w:val="24"/>
          <w:szCs w:val="20"/>
        </w:rPr>
        <w:t xml:space="preserve">Adding songs to the playlist </w:t>
      </w:r>
    </w:p>
    <w:p w14:paraId="162094AC" w14:textId="77777777" w:rsidR="006A3A80" w:rsidRPr="006A3A80" w:rsidRDefault="002126C2" w:rsidP="002126C2">
      <w:pPr>
        <w:pStyle w:val="ListParagraph"/>
        <w:numPr>
          <w:ilvl w:val="0"/>
          <w:numId w:val="42"/>
        </w:numPr>
        <w:spacing w:after="0" w:line="240" w:lineRule="auto"/>
        <w:rPr>
          <w:sz w:val="24"/>
          <w:szCs w:val="20"/>
        </w:rPr>
      </w:pPr>
      <w:r w:rsidRPr="006A3A80">
        <w:rPr>
          <w:sz w:val="24"/>
          <w:szCs w:val="20"/>
        </w:rPr>
        <w:t xml:space="preserve"> Navigating (next/previous) through the songs </w:t>
      </w:r>
    </w:p>
    <w:p w14:paraId="45BD3707" w14:textId="77777777" w:rsidR="006A3A80" w:rsidRPr="006A3A80" w:rsidRDefault="002126C2" w:rsidP="002126C2">
      <w:pPr>
        <w:pStyle w:val="ListParagraph"/>
        <w:numPr>
          <w:ilvl w:val="0"/>
          <w:numId w:val="42"/>
        </w:numPr>
        <w:spacing w:after="0" w:line="240" w:lineRule="auto"/>
        <w:rPr>
          <w:sz w:val="24"/>
          <w:szCs w:val="20"/>
        </w:rPr>
      </w:pPr>
      <w:r w:rsidRPr="006A3A80">
        <w:rPr>
          <w:sz w:val="24"/>
          <w:szCs w:val="20"/>
        </w:rPr>
        <w:t>Shuffle the playlist</w:t>
      </w:r>
    </w:p>
    <w:p w14:paraId="5EED666C" w14:textId="77777777" w:rsidR="006A3A80" w:rsidRPr="006A3A80" w:rsidRDefault="002126C2" w:rsidP="002126C2">
      <w:pPr>
        <w:pStyle w:val="ListParagraph"/>
        <w:numPr>
          <w:ilvl w:val="0"/>
          <w:numId w:val="42"/>
        </w:numPr>
        <w:spacing w:after="0" w:line="240" w:lineRule="auto"/>
        <w:rPr>
          <w:sz w:val="24"/>
          <w:szCs w:val="20"/>
        </w:rPr>
      </w:pPr>
      <w:r w:rsidRPr="006A3A80">
        <w:rPr>
          <w:sz w:val="24"/>
          <w:szCs w:val="20"/>
        </w:rPr>
        <w:t xml:space="preserve"> Delete songs from precise positions </w:t>
      </w:r>
    </w:p>
    <w:p w14:paraId="1BE14F01" w14:textId="547F2370" w:rsidR="002126C2" w:rsidRPr="006A3A80" w:rsidRDefault="002126C2" w:rsidP="002126C2">
      <w:pPr>
        <w:pStyle w:val="ListParagraph"/>
        <w:numPr>
          <w:ilvl w:val="0"/>
          <w:numId w:val="42"/>
        </w:numPr>
        <w:spacing w:after="0" w:line="240" w:lineRule="auto"/>
        <w:rPr>
          <w:sz w:val="24"/>
          <w:szCs w:val="20"/>
        </w:rPr>
      </w:pPr>
      <w:r w:rsidRPr="006A3A80">
        <w:rPr>
          <w:sz w:val="24"/>
          <w:szCs w:val="20"/>
        </w:rPr>
        <w:t>Converting the playlist to a regular Python list.</w:t>
      </w:r>
    </w:p>
    <w:p w14:paraId="2C7F503D" w14:textId="77777777" w:rsidR="006A3A80" w:rsidRPr="006A3A80" w:rsidRDefault="006A3A80" w:rsidP="006A3A80">
      <w:pPr>
        <w:spacing w:after="0" w:line="240" w:lineRule="auto"/>
        <w:rPr>
          <w:rFonts w:ascii="Times New Roman" w:eastAsia="Times New Roman" w:hAnsi="Times New Roman" w:cs="Times New Roman"/>
          <w:sz w:val="24"/>
          <w:szCs w:val="24"/>
          <w:lang w:val="en-US"/>
        </w:rPr>
      </w:pPr>
    </w:p>
    <w:tbl>
      <w:tblPr>
        <w:tblStyle w:val="TableGrid"/>
        <w:tblW w:w="0" w:type="auto"/>
        <w:tblLook w:val="04A0" w:firstRow="1" w:lastRow="0" w:firstColumn="1" w:lastColumn="0" w:noHBand="0" w:noVBand="1"/>
      </w:tblPr>
      <w:tblGrid>
        <w:gridCol w:w="1438"/>
        <w:gridCol w:w="1438"/>
        <w:gridCol w:w="1438"/>
        <w:gridCol w:w="1438"/>
        <w:gridCol w:w="1439"/>
        <w:gridCol w:w="1439"/>
      </w:tblGrid>
      <w:tr w:rsidR="002126C2" w:rsidRPr="002126C2" w14:paraId="3B1F8BC3" w14:textId="77777777" w:rsidTr="002126C2">
        <w:tc>
          <w:tcPr>
            <w:tcW w:w="1438" w:type="dxa"/>
          </w:tcPr>
          <w:p w14:paraId="251BF1BF" w14:textId="77777777" w:rsidR="002126C2" w:rsidRPr="002126C2" w:rsidRDefault="002126C2" w:rsidP="002126C2">
            <w:r w:rsidRPr="002126C2">
              <w:t>Playlist Size</w:t>
            </w:r>
          </w:p>
        </w:tc>
        <w:tc>
          <w:tcPr>
            <w:tcW w:w="1438" w:type="dxa"/>
          </w:tcPr>
          <w:p w14:paraId="3C15ED5A" w14:textId="77777777" w:rsidR="002126C2" w:rsidRPr="002126C2" w:rsidRDefault="002126C2" w:rsidP="002126C2">
            <w:r w:rsidRPr="002126C2">
              <w:t>Add Songs</w:t>
            </w:r>
          </w:p>
        </w:tc>
        <w:tc>
          <w:tcPr>
            <w:tcW w:w="1438" w:type="dxa"/>
          </w:tcPr>
          <w:p w14:paraId="303F5BAE" w14:textId="77777777" w:rsidR="002126C2" w:rsidRPr="002126C2" w:rsidRDefault="002126C2" w:rsidP="002126C2">
            <w:r w:rsidRPr="002126C2">
              <w:t>Play Next/Prev</w:t>
            </w:r>
          </w:p>
        </w:tc>
        <w:tc>
          <w:tcPr>
            <w:tcW w:w="1438" w:type="dxa"/>
          </w:tcPr>
          <w:p w14:paraId="09ACEEB7" w14:textId="77777777" w:rsidR="002126C2" w:rsidRPr="002126C2" w:rsidRDefault="002126C2" w:rsidP="002126C2">
            <w:r w:rsidRPr="002126C2">
              <w:t>Shuffle Songs</w:t>
            </w:r>
          </w:p>
        </w:tc>
        <w:tc>
          <w:tcPr>
            <w:tcW w:w="1439" w:type="dxa"/>
          </w:tcPr>
          <w:p w14:paraId="4A4EA76A" w14:textId="77777777" w:rsidR="002126C2" w:rsidRPr="002126C2" w:rsidRDefault="002126C2" w:rsidP="002126C2">
            <w:r w:rsidRPr="002126C2">
              <w:t>Delete a Song</w:t>
            </w:r>
          </w:p>
        </w:tc>
        <w:tc>
          <w:tcPr>
            <w:tcW w:w="1439" w:type="dxa"/>
          </w:tcPr>
          <w:p w14:paraId="46796B8B" w14:textId="77777777" w:rsidR="002126C2" w:rsidRPr="002126C2" w:rsidRDefault="002126C2" w:rsidP="002126C2">
            <w:r w:rsidRPr="002126C2">
              <w:t>Convert to List</w:t>
            </w:r>
          </w:p>
        </w:tc>
      </w:tr>
      <w:tr w:rsidR="002126C2" w:rsidRPr="002126C2" w14:paraId="38DDFFF2" w14:textId="77777777" w:rsidTr="002126C2">
        <w:tc>
          <w:tcPr>
            <w:tcW w:w="1438" w:type="dxa"/>
          </w:tcPr>
          <w:p w14:paraId="444190A1" w14:textId="77777777" w:rsidR="002126C2" w:rsidRPr="002126C2" w:rsidRDefault="002126C2" w:rsidP="002126C2">
            <w:r w:rsidRPr="002126C2">
              <w:t>3 songs</w:t>
            </w:r>
          </w:p>
        </w:tc>
        <w:tc>
          <w:tcPr>
            <w:tcW w:w="1438" w:type="dxa"/>
          </w:tcPr>
          <w:p w14:paraId="225653B2" w14:textId="77777777" w:rsidR="002126C2" w:rsidRPr="002126C2" w:rsidRDefault="002126C2" w:rsidP="002126C2">
            <w:r w:rsidRPr="002126C2">
              <w:t>~0.001s</w:t>
            </w:r>
          </w:p>
        </w:tc>
        <w:tc>
          <w:tcPr>
            <w:tcW w:w="1438" w:type="dxa"/>
          </w:tcPr>
          <w:p w14:paraId="64D59A05" w14:textId="77777777" w:rsidR="002126C2" w:rsidRPr="002126C2" w:rsidRDefault="002126C2" w:rsidP="002126C2">
            <w:r w:rsidRPr="002126C2">
              <w:t>Instant</w:t>
            </w:r>
          </w:p>
        </w:tc>
        <w:tc>
          <w:tcPr>
            <w:tcW w:w="1438" w:type="dxa"/>
          </w:tcPr>
          <w:p w14:paraId="7182A128" w14:textId="77777777" w:rsidR="002126C2" w:rsidRPr="002126C2" w:rsidRDefault="002126C2" w:rsidP="002126C2">
            <w:r w:rsidRPr="002126C2">
              <w:t>~0.0015s</w:t>
            </w:r>
          </w:p>
        </w:tc>
        <w:tc>
          <w:tcPr>
            <w:tcW w:w="1439" w:type="dxa"/>
          </w:tcPr>
          <w:p w14:paraId="3B6D7896" w14:textId="77777777" w:rsidR="002126C2" w:rsidRPr="002126C2" w:rsidRDefault="002126C2" w:rsidP="002126C2">
            <w:r w:rsidRPr="002126C2">
              <w:t>~0.001s</w:t>
            </w:r>
          </w:p>
        </w:tc>
        <w:tc>
          <w:tcPr>
            <w:tcW w:w="1439" w:type="dxa"/>
          </w:tcPr>
          <w:p w14:paraId="71B7F279" w14:textId="77777777" w:rsidR="002126C2" w:rsidRPr="002126C2" w:rsidRDefault="002126C2" w:rsidP="002126C2">
            <w:r w:rsidRPr="002126C2">
              <w:t>~0.0008s</w:t>
            </w:r>
          </w:p>
        </w:tc>
      </w:tr>
      <w:tr w:rsidR="002126C2" w:rsidRPr="002126C2" w14:paraId="646CB94D" w14:textId="77777777" w:rsidTr="002126C2">
        <w:tc>
          <w:tcPr>
            <w:tcW w:w="1438" w:type="dxa"/>
          </w:tcPr>
          <w:p w14:paraId="37B0C7A6" w14:textId="77777777" w:rsidR="002126C2" w:rsidRPr="002126C2" w:rsidRDefault="002126C2" w:rsidP="002126C2">
            <w:r w:rsidRPr="002126C2">
              <w:t>5 songs</w:t>
            </w:r>
          </w:p>
        </w:tc>
        <w:tc>
          <w:tcPr>
            <w:tcW w:w="1438" w:type="dxa"/>
          </w:tcPr>
          <w:p w14:paraId="13E7F1E4" w14:textId="77777777" w:rsidR="002126C2" w:rsidRPr="002126C2" w:rsidRDefault="002126C2" w:rsidP="002126C2">
            <w:r w:rsidRPr="002126C2">
              <w:t>~0.0015s</w:t>
            </w:r>
          </w:p>
        </w:tc>
        <w:tc>
          <w:tcPr>
            <w:tcW w:w="1438" w:type="dxa"/>
          </w:tcPr>
          <w:p w14:paraId="44376F5A" w14:textId="77777777" w:rsidR="002126C2" w:rsidRPr="002126C2" w:rsidRDefault="002126C2" w:rsidP="002126C2">
            <w:r w:rsidRPr="002126C2">
              <w:t>Instant</w:t>
            </w:r>
          </w:p>
        </w:tc>
        <w:tc>
          <w:tcPr>
            <w:tcW w:w="1438" w:type="dxa"/>
          </w:tcPr>
          <w:p w14:paraId="1DB79A07" w14:textId="77777777" w:rsidR="002126C2" w:rsidRPr="002126C2" w:rsidRDefault="002126C2" w:rsidP="002126C2">
            <w:r w:rsidRPr="002126C2">
              <w:t>~0.002s</w:t>
            </w:r>
          </w:p>
        </w:tc>
        <w:tc>
          <w:tcPr>
            <w:tcW w:w="1439" w:type="dxa"/>
          </w:tcPr>
          <w:p w14:paraId="279CB937" w14:textId="77777777" w:rsidR="002126C2" w:rsidRPr="002126C2" w:rsidRDefault="002126C2" w:rsidP="002126C2">
            <w:r w:rsidRPr="002126C2">
              <w:t>~0.0012s</w:t>
            </w:r>
          </w:p>
        </w:tc>
        <w:tc>
          <w:tcPr>
            <w:tcW w:w="1439" w:type="dxa"/>
          </w:tcPr>
          <w:p w14:paraId="427A2F13" w14:textId="77777777" w:rsidR="002126C2" w:rsidRPr="002126C2" w:rsidRDefault="002126C2" w:rsidP="002126C2">
            <w:r w:rsidRPr="002126C2">
              <w:t>~0.001s</w:t>
            </w:r>
          </w:p>
        </w:tc>
      </w:tr>
      <w:tr w:rsidR="002126C2" w:rsidRPr="002126C2" w14:paraId="48B7E6C2" w14:textId="77777777" w:rsidTr="002126C2">
        <w:tc>
          <w:tcPr>
            <w:tcW w:w="1438" w:type="dxa"/>
          </w:tcPr>
          <w:p w14:paraId="3A0DB12A" w14:textId="77777777" w:rsidR="002126C2" w:rsidRPr="002126C2" w:rsidRDefault="002126C2" w:rsidP="002126C2">
            <w:r w:rsidRPr="002126C2">
              <w:t>10 songs</w:t>
            </w:r>
          </w:p>
        </w:tc>
        <w:tc>
          <w:tcPr>
            <w:tcW w:w="1438" w:type="dxa"/>
          </w:tcPr>
          <w:p w14:paraId="3A526B34" w14:textId="77777777" w:rsidR="002126C2" w:rsidRPr="002126C2" w:rsidRDefault="002126C2" w:rsidP="002126C2">
            <w:r w:rsidRPr="002126C2">
              <w:t>~0.003s</w:t>
            </w:r>
          </w:p>
        </w:tc>
        <w:tc>
          <w:tcPr>
            <w:tcW w:w="1438" w:type="dxa"/>
          </w:tcPr>
          <w:p w14:paraId="06E786A8" w14:textId="77777777" w:rsidR="002126C2" w:rsidRPr="002126C2" w:rsidRDefault="002126C2" w:rsidP="002126C2">
            <w:r w:rsidRPr="002126C2">
              <w:t>Instant</w:t>
            </w:r>
          </w:p>
        </w:tc>
        <w:tc>
          <w:tcPr>
            <w:tcW w:w="1438" w:type="dxa"/>
          </w:tcPr>
          <w:p w14:paraId="7B25898F" w14:textId="77777777" w:rsidR="002126C2" w:rsidRPr="002126C2" w:rsidRDefault="002126C2" w:rsidP="002126C2">
            <w:r w:rsidRPr="002126C2">
              <w:t>~0.0035s</w:t>
            </w:r>
          </w:p>
        </w:tc>
        <w:tc>
          <w:tcPr>
            <w:tcW w:w="1439" w:type="dxa"/>
          </w:tcPr>
          <w:p w14:paraId="6A1B2B6F" w14:textId="77777777" w:rsidR="002126C2" w:rsidRPr="002126C2" w:rsidRDefault="002126C2" w:rsidP="002126C2">
            <w:r w:rsidRPr="002126C2">
              <w:t>~0.002s</w:t>
            </w:r>
          </w:p>
        </w:tc>
        <w:tc>
          <w:tcPr>
            <w:tcW w:w="1439" w:type="dxa"/>
          </w:tcPr>
          <w:p w14:paraId="2F5E1E29" w14:textId="77777777" w:rsidR="002126C2" w:rsidRPr="002126C2" w:rsidRDefault="002126C2" w:rsidP="002126C2">
            <w:r w:rsidRPr="002126C2">
              <w:t>~0.0015s</w:t>
            </w:r>
          </w:p>
        </w:tc>
      </w:tr>
    </w:tbl>
    <w:p w14:paraId="744B04BA" w14:textId="77777777" w:rsidR="002126C2" w:rsidRDefault="002126C2" w:rsidP="002126C2"/>
    <w:p w14:paraId="434FC90C" w14:textId="77777777" w:rsidR="006A3A80" w:rsidRDefault="006A3A80" w:rsidP="006A3A80">
      <w:pPr>
        <w:pStyle w:val="ListParagraph"/>
        <w:numPr>
          <w:ilvl w:val="0"/>
          <w:numId w:val="42"/>
        </w:numPr>
        <w:spacing w:after="0" w:line="240" w:lineRule="auto"/>
        <w:rPr>
          <w:sz w:val="24"/>
          <w:szCs w:val="20"/>
        </w:rPr>
      </w:pPr>
      <w:r w:rsidRPr="006A3A80">
        <w:rPr>
          <w:sz w:val="24"/>
          <w:szCs w:val="20"/>
        </w:rPr>
        <w:t>Efficient Traversal: Using a circular doubly linked list, travelling forward and backward is always, O (1), even for thousands of songs.</w:t>
      </w:r>
      <w:r>
        <w:rPr>
          <w:sz w:val="24"/>
          <w:szCs w:val="20"/>
        </w:rPr>
        <w:t xml:space="preserve"> </w:t>
      </w:r>
    </w:p>
    <w:p w14:paraId="362E46E7" w14:textId="77777777" w:rsidR="006A3A80" w:rsidRDefault="006A3A80" w:rsidP="006A3A80">
      <w:pPr>
        <w:pStyle w:val="ListParagraph"/>
        <w:numPr>
          <w:ilvl w:val="0"/>
          <w:numId w:val="42"/>
        </w:numPr>
        <w:spacing w:after="0" w:line="240" w:lineRule="auto"/>
        <w:rPr>
          <w:sz w:val="24"/>
          <w:szCs w:val="20"/>
        </w:rPr>
      </w:pPr>
      <w:r w:rsidRPr="006A3A80">
        <w:rPr>
          <w:sz w:val="24"/>
          <w:szCs w:val="20"/>
        </w:rPr>
        <w:t>The conversion of a playlist to a Python list (</w:t>
      </w:r>
      <w:proofErr w:type="spellStart"/>
      <w:r w:rsidRPr="006A3A80">
        <w:rPr>
          <w:sz w:val="24"/>
          <w:szCs w:val="20"/>
        </w:rPr>
        <w:t>to_list</w:t>
      </w:r>
      <w:proofErr w:type="spellEnd"/>
      <w:r w:rsidRPr="006A3A80">
        <w:rPr>
          <w:sz w:val="24"/>
          <w:szCs w:val="20"/>
        </w:rPr>
        <w:t xml:space="preserve">) is O(n) and grows linearly with the number of songs. </w:t>
      </w:r>
    </w:p>
    <w:p w14:paraId="28EFBE7C" w14:textId="77777777" w:rsidR="006A3A80" w:rsidRDefault="006A3A80" w:rsidP="006A3A80">
      <w:pPr>
        <w:pStyle w:val="ListParagraph"/>
        <w:numPr>
          <w:ilvl w:val="0"/>
          <w:numId w:val="42"/>
        </w:numPr>
        <w:spacing w:after="0" w:line="240" w:lineRule="auto"/>
        <w:rPr>
          <w:sz w:val="24"/>
          <w:szCs w:val="20"/>
        </w:rPr>
      </w:pPr>
      <w:r w:rsidRPr="006A3A80">
        <w:rPr>
          <w:sz w:val="24"/>
          <w:szCs w:val="20"/>
        </w:rPr>
        <w:t xml:space="preserve">To shuffle a list, use </w:t>
      </w:r>
      <w:proofErr w:type="spellStart"/>
      <w:proofErr w:type="gramStart"/>
      <w:r w:rsidRPr="006A3A80">
        <w:rPr>
          <w:sz w:val="24"/>
          <w:szCs w:val="20"/>
        </w:rPr>
        <w:t>random.shuffle</w:t>
      </w:r>
      <w:proofErr w:type="spellEnd"/>
      <w:proofErr w:type="gramEnd"/>
      <w:r w:rsidRPr="006A3A80">
        <w:rPr>
          <w:sz w:val="24"/>
          <w:szCs w:val="20"/>
        </w:rPr>
        <w:t xml:space="preserve">() (O(n)) and rebuild the linked list, which takes O(n) time total. </w:t>
      </w:r>
    </w:p>
    <w:p w14:paraId="0664FD74" w14:textId="1C028D34" w:rsidR="006A3A80" w:rsidRPr="006A3A80" w:rsidRDefault="006A3A80" w:rsidP="006A3A80">
      <w:pPr>
        <w:pStyle w:val="ListParagraph"/>
        <w:numPr>
          <w:ilvl w:val="0"/>
          <w:numId w:val="42"/>
        </w:numPr>
        <w:spacing w:after="0" w:line="240" w:lineRule="auto"/>
        <w:rPr>
          <w:sz w:val="24"/>
          <w:szCs w:val="20"/>
        </w:rPr>
      </w:pPr>
      <w:r w:rsidRPr="006A3A80">
        <w:rPr>
          <w:sz w:val="24"/>
          <w:szCs w:val="20"/>
        </w:rPr>
        <w:t>Deleting at a given index needs traversal, making it O(n) in the worst case.</w:t>
      </w:r>
    </w:p>
    <w:p w14:paraId="47584228" w14:textId="77777777" w:rsidR="002126C2" w:rsidRPr="002A3B8A" w:rsidRDefault="002126C2" w:rsidP="006A3A80">
      <w:pPr>
        <w:spacing w:after="0" w:line="240" w:lineRule="auto"/>
      </w:pPr>
    </w:p>
    <w:p w14:paraId="6528C67F" w14:textId="302EAE9E" w:rsidR="00025D6B" w:rsidRPr="002A3B8A" w:rsidRDefault="00380087">
      <w:pPr>
        <w:pStyle w:val="Heading1"/>
      </w:pPr>
      <w:r w:rsidRPr="002A3B8A">
        <w:t>5. Why This Project Was Chosen</w:t>
      </w:r>
    </w:p>
    <w:p w14:paraId="09EDA6EA" w14:textId="085129B9" w:rsidR="002C517D" w:rsidRPr="002A3B8A" w:rsidRDefault="002C517D" w:rsidP="002C517D">
      <w:r w:rsidRPr="002A3B8A">
        <w:t>I chose this project because it’s practical, visually appealing but to also to demonstrate my abilities regarding structured data. In conclusion, this project functions as expected, and I am quite content to build a functional and ready app under a limited timeframe.</w:t>
      </w:r>
    </w:p>
    <w:p w14:paraId="7FF7E1B4" w14:textId="77777777" w:rsidR="00DB149C" w:rsidRPr="006A3A80" w:rsidRDefault="00DB149C" w:rsidP="00DB149C">
      <w:pPr>
        <w:spacing w:after="0"/>
        <w:jc w:val="both"/>
      </w:pPr>
      <w:r w:rsidRPr="006A3A80">
        <w:t>Playlist Music Player has a GUI that is prettier for the eye and has a better/ more intuitive logic for the user (Next/Previous/Shuffle), which makes it easier to demonstrate.</w:t>
      </w:r>
    </w:p>
    <w:p w14:paraId="639ABDA2" w14:textId="77777777" w:rsidR="00DB149C" w:rsidRPr="006A3A80" w:rsidRDefault="00DB149C" w:rsidP="00DB149C">
      <w:pPr>
        <w:spacing w:after="0"/>
        <w:jc w:val="both"/>
      </w:pPr>
    </w:p>
    <w:p w14:paraId="4269EACF" w14:textId="77777777" w:rsidR="00DB149C" w:rsidRPr="006A3A80" w:rsidRDefault="00DB149C" w:rsidP="00DB149C">
      <w:pPr>
        <w:spacing w:after="0"/>
        <w:jc w:val="both"/>
      </w:pPr>
      <w:r w:rsidRPr="006A3A80">
        <w:lastRenderedPageBreak/>
        <w:t>This Playlist Music Player, is much more focused, using a primary structure (CDLL). This makes it easier for the processors, by saving memory, thus avoiding the risk of errors such as Stack Overflow, which could happen on other projects, which use recursion, multiple structures or priority lists. In comparison, this Music Player, is relatively simple, stable and efficient, even by relatively long music lists.</w:t>
      </w:r>
    </w:p>
    <w:p w14:paraId="7461E3CF" w14:textId="77777777" w:rsidR="00DB149C" w:rsidRPr="006A3A80" w:rsidRDefault="00DB149C" w:rsidP="00DB149C">
      <w:pPr>
        <w:spacing w:after="0"/>
        <w:jc w:val="both"/>
      </w:pPr>
    </w:p>
    <w:p w14:paraId="6A6D6984" w14:textId="77777777" w:rsidR="00DB149C" w:rsidRPr="006A3A80" w:rsidRDefault="00DB149C" w:rsidP="00DB149C">
      <w:pPr>
        <w:spacing w:after="0"/>
        <w:jc w:val="both"/>
      </w:pPr>
      <w:r w:rsidRPr="006A3A80">
        <w:t>This project offers immediate functionality and real-time usability; one can test it while listening to music.</w:t>
      </w:r>
    </w:p>
    <w:p w14:paraId="0275EDC2" w14:textId="77777777" w:rsidR="00DB149C" w:rsidRPr="006A3A80" w:rsidRDefault="00DB149C" w:rsidP="00DB149C">
      <w:pPr>
        <w:spacing w:after="0"/>
        <w:jc w:val="both"/>
      </w:pPr>
    </w:p>
    <w:p w14:paraId="012EE82C" w14:textId="77777777" w:rsidR="00DB149C" w:rsidRPr="006A3A80" w:rsidRDefault="00DB149C" w:rsidP="00DB149C">
      <w:pPr>
        <w:spacing w:after="0"/>
        <w:jc w:val="both"/>
      </w:pPr>
      <w:r w:rsidRPr="006A3A80">
        <w:t>Playlist Player has more of a visual interface, is more fun and easier to use.</w:t>
      </w:r>
    </w:p>
    <w:p w14:paraId="7F8D9867" w14:textId="77777777" w:rsidR="00DB149C" w:rsidRPr="002A3B8A" w:rsidRDefault="00DB149C" w:rsidP="00DB149C">
      <w:pPr>
        <w:spacing w:after="0"/>
        <w:jc w:val="both"/>
        <w:rPr>
          <w:sz w:val="24"/>
          <w:szCs w:val="20"/>
        </w:rPr>
      </w:pPr>
    </w:p>
    <w:p w14:paraId="7649AE5B" w14:textId="77777777" w:rsidR="00025D6B" w:rsidRPr="002A3B8A" w:rsidRDefault="00380087">
      <w:pPr>
        <w:pStyle w:val="Heading1"/>
      </w:pPr>
      <w:r w:rsidRPr="002A3B8A">
        <w:t>6. What I Learned</w:t>
      </w:r>
    </w:p>
    <w:p w14:paraId="6E2FF0DC" w14:textId="77777777" w:rsidR="002C517D" w:rsidRPr="002A3B8A" w:rsidRDefault="002C517D" w:rsidP="002C517D">
      <w:r w:rsidRPr="002A3B8A">
        <w:t>Whilst I was working on the preparation of this project, I learned how to build a personalised structure of data (Circular Doubly Linked List) and how to use it as an actual app, with graphic interface (GUI).</w:t>
      </w:r>
    </w:p>
    <w:p w14:paraId="40382008" w14:textId="77777777" w:rsidR="002C517D" w:rsidRPr="002A3B8A" w:rsidRDefault="002C517D" w:rsidP="002C517D"/>
    <w:p w14:paraId="4431B357" w14:textId="77777777" w:rsidR="002C517D" w:rsidRPr="002A3B8A" w:rsidRDefault="002C517D" w:rsidP="002C517D">
      <w:r w:rsidRPr="002A3B8A">
        <w:t>With this project my understanding of the circular connection of elements and how one could secure or save the order of the songs in a more efficient way greatly increased, whilst not using available lists from Python. This structure gave me greater control for navigating between songs along with other functions such as “Next, Previous and Shuffle”, which are crucial to a Music Player.</w:t>
      </w:r>
    </w:p>
    <w:p w14:paraId="41B9E1AE" w14:textId="77777777" w:rsidR="002C517D" w:rsidRPr="002A3B8A" w:rsidRDefault="002C517D" w:rsidP="002C517D"/>
    <w:p w14:paraId="03B2C602" w14:textId="13139838" w:rsidR="00025D6B" w:rsidRDefault="002C517D" w:rsidP="002C517D">
      <w:r w:rsidRPr="002A3B8A">
        <w:t>Furthermore, by implementing function/features such as music playing, deleting, mixing and creating new files, my abilities on the modular organising of codes, a working external library like “</w:t>
      </w:r>
      <w:proofErr w:type="spellStart"/>
      <w:r w:rsidRPr="002A3B8A">
        <w:t>Pygame</w:t>
      </w:r>
      <w:proofErr w:type="spellEnd"/>
      <w:r w:rsidRPr="002A3B8A">
        <w:t>” and “</w:t>
      </w:r>
      <w:proofErr w:type="spellStart"/>
      <w:r w:rsidRPr="002A3B8A">
        <w:t>Tkinter</w:t>
      </w:r>
      <w:proofErr w:type="spellEnd"/>
      <w:r w:rsidRPr="002A3B8A">
        <w:t>”, as well as improving the user interface.</w:t>
      </w:r>
    </w:p>
    <w:sectPr w:rsidR="00025D6B"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6D639" w14:textId="77777777" w:rsidR="007A535A" w:rsidRDefault="007A535A" w:rsidP="00E85F3F">
      <w:pPr>
        <w:spacing w:after="0" w:line="240" w:lineRule="auto"/>
      </w:pPr>
      <w:r>
        <w:separator/>
      </w:r>
    </w:p>
  </w:endnote>
  <w:endnote w:type="continuationSeparator" w:id="0">
    <w:p w14:paraId="4471CE7A" w14:textId="77777777" w:rsidR="007A535A" w:rsidRDefault="007A535A" w:rsidP="00E8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6FC19" w14:textId="6237E14A" w:rsidR="00E85F3F" w:rsidRDefault="00E85F3F">
    <w:pPr>
      <w:pStyle w:val="Footer"/>
    </w:pPr>
    <w:r>
      <w:t xml:space="preserve">                                                                                                                                       Made </w:t>
    </w:r>
    <w:proofErr w:type="spellStart"/>
    <w:proofErr w:type="gramStart"/>
    <w:r>
      <w:t>by:Ruben</w:t>
    </w:r>
    <w:proofErr w:type="spellEnd"/>
    <w:proofErr w:type="gramEnd"/>
    <w:r>
      <w:t xml:space="preserve"> Gjata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B3DFA" w14:textId="77777777" w:rsidR="007A535A" w:rsidRDefault="007A535A" w:rsidP="00E85F3F">
      <w:pPr>
        <w:spacing w:after="0" w:line="240" w:lineRule="auto"/>
      </w:pPr>
      <w:r>
        <w:separator/>
      </w:r>
    </w:p>
  </w:footnote>
  <w:footnote w:type="continuationSeparator" w:id="0">
    <w:p w14:paraId="20482590" w14:textId="77777777" w:rsidR="007A535A" w:rsidRDefault="007A535A" w:rsidP="00E85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94E3B"/>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4F7944"/>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27447"/>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1383E"/>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8495C"/>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A5350"/>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2139B"/>
    <w:multiLevelType w:val="multilevel"/>
    <w:tmpl w:val="88A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95DA9"/>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06C9E"/>
    <w:multiLevelType w:val="hybridMultilevel"/>
    <w:tmpl w:val="7C984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74250F"/>
    <w:multiLevelType w:val="hybridMultilevel"/>
    <w:tmpl w:val="D6B0B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4344D0"/>
    <w:multiLevelType w:val="hybridMultilevel"/>
    <w:tmpl w:val="2AA4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1761B0"/>
    <w:multiLevelType w:val="hybridMultilevel"/>
    <w:tmpl w:val="9788E2CA"/>
    <w:lvl w:ilvl="0" w:tplc="460CA5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433400"/>
    <w:multiLevelType w:val="hybridMultilevel"/>
    <w:tmpl w:val="565ED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7623CF"/>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00246"/>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B3564"/>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135C1"/>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47C39"/>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A15F0"/>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54EA6"/>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E2DC9"/>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1318A"/>
    <w:multiLevelType w:val="hybridMultilevel"/>
    <w:tmpl w:val="53B81A60"/>
    <w:lvl w:ilvl="0" w:tplc="460CA5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C41FF"/>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22B9C"/>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C0152"/>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826C93"/>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60BBD"/>
    <w:multiLevelType w:val="hybridMultilevel"/>
    <w:tmpl w:val="EAA43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AC61FC"/>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A1BE4"/>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654D9"/>
    <w:multiLevelType w:val="hybridMultilevel"/>
    <w:tmpl w:val="50949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C66844"/>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B1B6F"/>
    <w:multiLevelType w:val="hybridMultilevel"/>
    <w:tmpl w:val="3E2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166C74"/>
    <w:multiLevelType w:val="hybridMultilevel"/>
    <w:tmpl w:val="BCAE0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2600B3"/>
    <w:multiLevelType w:val="multilevel"/>
    <w:tmpl w:val="8AAC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6"/>
  </w:num>
  <w:num w:numId="11">
    <w:abstractNumId w:val="22"/>
  </w:num>
  <w:num w:numId="12">
    <w:abstractNumId w:val="12"/>
  </w:num>
  <w:num w:numId="13">
    <w:abstractNumId w:val="24"/>
  </w:num>
  <w:num w:numId="14">
    <w:abstractNumId w:val="27"/>
  </w:num>
  <w:num w:numId="15">
    <w:abstractNumId w:val="33"/>
  </w:num>
  <w:num w:numId="16">
    <w:abstractNumId w:val="34"/>
  </w:num>
  <w:num w:numId="17">
    <w:abstractNumId w:val="38"/>
  </w:num>
  <w:num w:numId="18">
    <w:abstractNumId w:val="29"/>
  </w:num>
  <w:num w:numId="19">
    <w:abstractNumId w:val="39"/>
  </w:num>
  <w:num w:numId="20">
    <w:abstractNumId w:val="35"/>
  </w:num>
  <w:num w:numId="21">
    <w:abstractNumId w:val="28"/>
  </w:num>
  <w:num w:numId="22">
    <w:abstractNumId w:val="9"/>
  </w:num>
  <w:num w:numId="23">
    <w:abstractNumId w:val="11"/>
  </w:num>
  <w:num w:numId="24">
    <w:abstractNumId w:val="42"/>
  </w:num>
  <w:num w:numId="25">
    <w:abstractNumId w:val="13"/>
  </w:num>
  <w:num w:numId="26">
    <w:abstractNumId w:val="16"/>
  </w:num>
  <w:num w:numId="27">
    <w:abstractNumId w:val="10"/>
  </w:num>
  <w:num w:numId="28">
    <w:abstractNumId w:val="14"/>
  </w:num>
  <w:num w:numId="29">
    <w:abstractNumId w:val="21"/>
  </w:num>
  <w:num w:numId="30">
    <w:abstractNumId w:val="31"/>
  </w:num>
  <w:num w:numId="31">
    <w:abstractNumId w:val="25"/>
  </w:num>
  <w:num w:numId="32">
    <w:abstractNumId w:val="37"/>
  </w:num>
  <w:num w:numId="33">
    <w:abstractNumId w:val="23"/>
  </w:num>
  <w:num w:numId="34">
    <w:abstractNumId w:val="40"/>
  </w:num>
  <w:num w:numId="35">
    <w:abstractNumId w:val="17"/>
  </w:num>
  <w:num w:numId="36">
    <w:abstractNumId w:val="32"/>
  </w:num>
  <w:num w:numId="37">
    <w:abstractNumId w:val="26"/>
  </w:num>
  <w:num w:numId="38">
    <w:abstractNumId w:val="15"/>
  </w:num>
  <w:num w:numId="39">
    <w:abstractNumId w:val="41"/>
  </w:num>
  <w:num w:numId="40">
    <w:abstractNumId w:val="18"/>
  </w:num>
  <w:num w:numId="41">
    <w:abstractNumId w:val="19"/>
  </w:num>
  <w:num w:numId="42">
    <w:abstractNumId w:val="20"/>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6B"/>
    <w:rsid w:val="00034616"/>
    <w:rsid w:val="0006063C"/>
    <w:rsid w:val="00072782"/>
    <w:rsid w:val="00115F6D"/>
    <w:rsid w:val="00122331"/>
    <w:rsid w:val="00130BA2"/>
    <w:rsid w:val="0015074B"/>
    <w:rsid w:val="00202DFF"/>
    <w:rsid w:val="002126C2"/>
    <w:rsid w:val="0029639D"/>
    <w:rsid w:val="002A3B8A"/>
    <w:rsid w:val="002C517D"/>
    <w:rsid w:val="002D7367"/>
    <w:rsid w:val="002F1E27"/>
    <w:rsid w:val="00326F90"/>
    <w:rsid w:val="00345ECE"/>
    <w:rsid w:val="00360BAC"/>
    <w:rsid w:val="0037441B"/>
    <w:rsid w:val="00380087"/>
    <w:rsid w:val="003B7D1B"/>
    <w:rsid w:val="003C0065"/>
    <w:rsid w:val="00410C1B"/>
    <w:rsid w:val="004227DB"/>
    <w:rsid w:val="00486262"/>
    <w:rsid w:val="004C4253"/>
    <w:rsid w:val="00560A68"/>
    <w:rsid w:val="005869DF"/>
    <w:rsid w:val="006A3A80"/>
    <w:rsid w:val="007A535A"/>
    <w:rsid w:val="007D109A"/>
    <w:rsid w:val="007F1266"/>
    <w:rsid w:val="008149B0"/>
    <w:rsid w:val="00822AA2"/>
    <w:rsid w:val="008C6F4F"/>
    <w:rsid w:val="0091158A"/>
    <w:rsid w:val="00923D66"/>
    <w:rsid w:val="0099494E"/>
    <w:rsid w:val="00A013BB"/>
    <w:rsid w:val="00A21B68"/>
    <w:rsid w:val="00AA1D8D"/>
    <w:rsid w:val="00B47730"/>
    <w:rsid w:val="00BA7BCF"/>
    <w:rsid w:val="00C245E0"/>
    <w:rsid w:val="00C26867"/>
    <w:rsid w:val="00CB0664"/>
    <w:rsid w:val="00DB149C"/>
    <w:rsid w:val="00DB4A1E"/>
    <w:rsid w:val="00DC0701"/>
    <w:rsid w:val="00E63BA1"/>
    <w:rsid w:val="00E83C7D"/>
    <w:rsid w:val="00E85F3F"/>
    <w:rsid w:val="00EF7424"/>
    <w:rsid w:val="00F930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A0B51"/>
  <w14:defaultImageDpi w14:val="300"/>
  <w15:docId w15:val="{EC6C2201-432B-4652-965D-DD738E832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10C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10C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3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3D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2038">
      <w:bodyDiv w:val="1"/>
      <w:marLeft w:val="0"/>
      <w:marRight w:val="0"/>
      <w:marTop w:val="0"/>
      <w:marBottom w:val="0"/>
      <w:divBdr>
        <w:top w:val="none" w:sz="0" w:space="0" w:color="auto"/>
        <w:left w:val="none" w:sz="0" w:space="0" w:color="auto"/>
        <w:bottom w:val="none" w:sz="0" w:space="0" w:color="auto"/>
        <w:right w:val="none" w:sz="0" w:space="0" w:color="auto"/>
      </w:divBdr>
    </w:div>
    <w:div w:id="90396540">
      <w:bodyDiv w:val="1"/>
      <w:marLeft w:val="0"/>
      <w:marRight w:val="0"/>
      <w:marTop w:val="0"/>
      <w:marBottom w:val="0"/>
      <w:divBdr>
        <w:top w:val="none" w:sz="0" w:space="0" w:color="auto"/>
        <w:left w:val="none" w:sz="0" w:space="0" w:color="auto"/>
        <w:bottom w:val="none" w:sz="0" w:space="0" w:color="auto"/>
        <w:right w:val="none" w:sz="0" w:space="0" w:color="auto"/>
      </w:divBdr>
      <w:divsChild>
        <w:div w:id="2002196588">
          <w:marLeft w:val="0"/>
          <w:marRight w:val="0"/>
          <w:marTop w:val="0"/>
          <w:marBottom w:val="0"/>
          <w:divBdr>
            <w:top w:val="none" w:sz="0" w:space="0" w:color="auto"/>
            <w:left w:val="none" w:sz="0" w:space="0" w:color="auto"/>
            <w:bottom w:val="none" w:sz="0" w:space="0" w:color="auto"/>
            <w:right w:val="none" w:sz="0" w:space="0" w:color="auto"/>
          </w:divBdr>
        </w:div>
      </w:divsChild>
    </w:div>
    <w:div w:id="115606220">
      <w:bodyDiv w:val="1"/>
      <w:marLeft w:val="0"/>
      <w:marRight w:val="0"/>
      <w:marTop w:val="0"/>
      <w:marBottom w:val="0"/>
      <w:divBdr>
        <w:top w:val="none" w:sz="0" w:space="0" w:color="auto"/>
        <w:left w:val="none" w:sz="0" w:space="0" w:color="auto"/>
        <w:bottom w:val="none" w:sz="0" w:space="0" w:color="auto"/>
        <w:right w:val="none" w:sz="0" w:space="0" w:color="auto"/>
      </w:divBdr>
      <w:divsChild>
        <w:div w:id="461970407">
          <w:marLeft w:val="0"/>
          <w:marRight w:val="0"/>
          <w:marTop w:val="0"/>
          <w:marBottom w:val="0"/>
          <w:divBdr>
            <w:top w:val="none" w:sz="0" w:space="0" w:color="auto"/>
            <w:left w:val="none" w:sz="0" w:space="0" w:color="auto"/>
            <w:bottom w:val="none" w:sz="0" w:space="0" w:color="auto"/>
            <w:right w:val="none" w:sz="0" w:space="0" w:color="auto"/>
          </w:divBdr>
        </w:div>
      </w:divsChild>
    </w:div>
    <w:div w:id="142626134">
      <w:bodyDiv w:val="1"/>
      <w:marLeft w:val="0"/>
      <w:marRight w:val="0"/>
      <w:marTop w:val="0"/>
      <w:marBottom w:val="0"/>
      <w:divBdr>
        <w:top w:val="none" w:sz="0" w:space="0" w:color="auto"/>
        <w:left w:val="none" w:sz="0" w:space="0" w:color="auto"/>
        <w:bottom w:val="none" w:sz="0" w:space="0" w:color="auto"/>
        <w:right w:val="none" w:sz="0" w:space="0" w:color="auto"/>
      </w:divBdr>
    </w:div>
    <w:div w:id="147744215">
      <w:bodyDiv w:val="1"/>
      <w:marLeft w:val="0"/>
      <w:marRight w:val="0"/>
      <w:marTop w:val="0"/>
      <w:marBottom w:val="0"/>
      <w:divBdr>
        <w:top w:val="none" w:sz="0" w:space="0" w:color="auto"/>
        <w:left w:val="none" w:sz="0" w:space="0" w:color="auto"/>
        <w:bottom w:val="none" w:sz="0" w:space="0" w:color="auto"/>
        <w:right w:val="none" w:sz="0" w:space="0" w:color="auto"/>
      </w:divBdr>
    </w:div>
    <w:div w:id="248856066">
      <w:bodyDiv w:val="1"/>
      <w:marLeft w:val="0"/>
      <w:marRight w:val="0"/>
      <w:marTop w:val="0"/>
      <w:marBottom w:val="0"/>
      <w:divBdr>
        <w:top w:val="none" w:sz="0" w:space="0" w:color="auto"/>
        <w:left w:val="none" w:sz="0" w:space="0" w:color="auto"/>
        <w:bottom w:val="none" w:sz="0" w:space="0" w:color="auto"/>
        <w:right w:val="none" w:sz="0" w:space="0" w:color="auto"/>
      </w:divBdr>
      <w:divsChild>
        <w:div w:id="1920139544">
          <w:marLeft w:val="0"/>
          <w:marRight w:val="0"/>
          <w:marTop w:val="0"/>
          <w:marBottom w:val="0"/>
          <w:divBdr>
            <w:top w:val="none" w:sz="0" w:space="0" w:color="auto"/>
            <w:left w:val="none" w:sz="0" w:space="0" w:color="auto"/>
            <w:bottom w:val="none" w:sz="0" w:space="0" w:color="auto"/>
            <w:right w:val="none" w:sz="0" w:space="0" w:color="auto"/>
          </w:divBdr>
        </w:div>
      </w:divsChild>
    </w:div>
    <w:div w:id="248857960">
      <w:bodyDiv w:val="1"/>
      <w:marLeft w:val="0"/>
      <w:marRight w:val="0"/>
      <w:marTop w:val="0"/>
      <w:marBottom w:val="0"/>
      <w:divBdr>
        <w:top w:val="none" w:sz="0" w:space="0" w:color="auto"/>
        <w:left w:val="none" w:sz="0" w:space="0" w:color="auto"/>
        <w:bottom w:val="none" w:sz="0" w:space="0" w:color="auto"/>
        <w:right w:val="none" w:sz="0" w:space="0" w:color="auto"/>
      </w:divBdr>
    </w:div>
    <w:div w:id="270667544">
      <w:bodyDiv w:val="1"/>
      <w:marLeft w:val="0"/>
      <w:marRight w:val="0"/>
      <w:marTop w:val="0"/>
      <w:marBottom w:val="0"/>
      <w:divBdr>
        <w:top w:val="none" w:sz="0" w:space="0" w:color="auto"/>
        <w:left w:val="none" w:sz="0" w:space="0" w:color="auto"/>
        <w:bottom w:val="none" w:sz="0" w:space="0" w:color="auto"/>
        <w:right w:val="none" w:sz="0" w:space="0" w:color="auto"/>
      </w:divBdr>
    </w:div>
    <w:div w:id="279535027">
      <w:bodyDiv w:val="1"/>
      <w:marLeft w:val="0"/>
      <w:marRight w:val="0"/>
      <w:marTop w:val="0"/>
      <w:marBottom w:val="0"/>
      <w:divBdr>
        <w:top w:val="none" w:sz="0" w:space="0" w:color="auto"/>
        <w:left w:val="none" w:sz="0" w:space="0" w:color="auto"/>
        <w:bottom w:val="none" w:sz="0" w:space="0" w:color="auto"/>
        <w:right w:val="none" w:sz="0" w:space="0" w:color="auto"/>
      </w:divBdr>
    </w:div>
    <w:div w:id="289022868">
      <w:bodyDiv w:val="1"/>
      <w:marLeft w:val="0"/>
      <w:marRight w:val="0"/>
      <w:marTop w:val="0"/>
      <w:marBottom w:val="0"/>
      <w:divBdr>
        <w:top w:val="none" w:sz="0" w:space="0" w:color="auto"/>
        <w:left w:val="none" w:sz="0" w:space="0" w:color="auto"/>
        <w:bottom w:val="none" w:sz="0" w:space="0" w:color="auto"/>
        <w:right w:val="none" w:sz="0" w:space="0" w:color="auto"/>
      </w:divBdr>
      <w:divsChild>
        <w:div w:id="1041591100">
          <w:marLeft w:val="0"/>
          <w:marRight w:val="0"/>
          <w:marTop w:val="0"/>
          <w:marBottom w:val="0"/>
          <w:divBdr>
            <w:top w:val="none" w:sz="0" w:space="0" w:color="auto"/>
            <w:left w:val="none" w:sz="0" w:space="0" w:color="auto"/>
            <w:bottom w:val="none" w:sz="0" w:space="0" w:color="auto"/>
            <w:right w:val="none" w:sz="0" w:space="0" w:color="auto"/>
          </w:divBdr>
        </w:div>
      </w:divsChild>
    </w:div>
    <w:div w:id="291443708">
      <w:bodyDiv w:val="1"/>
      <w:marLeft w:val="0"/>
      <w:marRight w:val="0"/>
      <w:marTop w:val="0"/>
      <w:marBottom w:val="0"/>
      <w:divBdr>
        <w:top w:val="none" w:sz="0" w:space="0" w:color="auto"/>
        <w:left w:val="none" w:sz="0" w:space="0" w:color="auto"/>
        <w:bottom w:val="none" w:sz="0" w:space="0" w:color="auto"/>
        <w:right w:val="none" w:sz="0" w:space="0" w:color="auto"/>
      </w:divBdr>
      <w:divsChild>
        <w:div w:id="546721394">
          <w:marLeft w:val="0"/>
          <w:marRight w:val="0"/>
          <w:marTop w:val="0"/>
          <w:marBottom w:val="0"/>
          <w:divBdr>
            <w:top w:val="none" w:sz="0" w:space="0" w:color="auto"/>
            <w:left w:val="none" w:sz="0" w:space="0" w:color="auto"/>
            <w:bottom w:val="none" w:sz="0" w:space="0" w:color="auto"/>
            <w:right w:val="none" w:sz="0" w:space="0" w:color="auto"/>
          </w:divBdr>
        </w:div>
      </w:divsChild>
    </w:div>
    <w:div w:id="295567408">
      <w:bodyDiv w:val="1"/>
      <w:marLeft w:val="0"/>
      <w:marRight w:val="0"/>
      <w:marTop w:val="0"/>
      <w:marBottom w:val="0"/>
      <w:divBdr>
        <w:top w:val="none" w:sz="0" w:space="0" w:color="auto"/>
        <w:left w:val="none" w:sz="0" w:space="0" w:color="auto"/>
        <w:bottom w:val="none" w:sz="0" w:space="0" w:color="auto"/>
        <w:right w:val="none" w:sz="0" w:space="0" w:color="auto"/>
      </w:divBdr>
    </w:div>
    <w:div w:id="317728897">
      <w:bodyDiv w:val="1"/>
      <w:marLeft w:val="0"/>
      <w:marRight w:val="0"/>
      <w:marTop w:val="0"/>
      <w:marBottom w:val="0"/>
      <w:divBdr>
        <w:top w:val="none" w:sz="0" w:space="0" w:color="auto"/>
        <w:left w:val="none" w:sz="0" w:space="0" w:color="auto"/>
        <w:bottom w:val="none" w:sz="0" w:space="0" w:color="auto"/>
        <w:right w:val="none" w:sz="0" w:space="0" w:color="auto"/>
      </w:divBdr>
    </w:div>
    <w:div w:id="393042395">
      <w:bodyDiv w:val="1"/>
      <w:marLeft w:val="0"/>
      <w:marRight w:val="0"/>
      <w:marTop w:val="0"/>
      <w:marBottom w:val="0"/>
      <w:divBdr>
        <w:top w:val="none" w:sz="0" w:space="0" w:color="auto"/>
        <w:left w:val="none" w:sz="0" w:space="0" w:color="auto"/>
        <w:bottom w:val="none" w:sz="0" w:space="0" w:color="auto"/>
        <w:right w:val="none" w:sz="0" w:space="0" w:color="auto"/>
      </w:divBdr>
    </w:div>
    <w:div w:id="469637899">
      <w:bodyDiv w:val="1"/>
      <w:marLeft w:val="0"/>
      <w:marRight w:val="0"/>
      <w:marTop w:val="0"/>
      <w:marBottom w:val="0"/>
      <w:divBdr>
        <w:top w:val="none" w:sz="0" w:space="0" w:color="auto"/>
        <w:left w:val="none" w:sz="0" w:space="0" w:color="auto"/>
        <w:bottom w:val="none" w:sz="0" w:space="0" w:color="auto"/>
        <w:right w:val="none" w:sz="0" w:space="0" w:color="auto"/>
      </w:divBdr>
    </w:div>
    <w:div w:id="477578228">
      <w:bodyDiv w:val="1"/>
      <w:marLeft w:val="0"/>
      <w:marRight w:val="0"/>
      <w:marTop w:val="0"/>
      <w:marBottom w:val="0"/>
      <w:divBdr>
        <w:top w:val="none" w:sz="0" w:space="0" w:color="auto"/>
        <w:left w:val="none" w:sz="0" w:space="0" w:color="auto"/>
        <w:bottom w:val="none" w:sz="0" w:space="0" w:color="auto"/>
        <w:right w:val="none" w:sz="0" w:space="0" w:color="auto"/>
      </w:divBdr>
    </w:div>
    <w:div w:id="505942018">
      <w:bodyDiv w:val="1"/>
      <w:marLeft w:val="0"/>
      <w:marRight w:val="0"/>
      <w:marTop w:val="0"/>
      <w:marBottom w:val="0"/>
      <w:divBdr>
        <w:top w:val="none" w:sz="0" w:space="0" w:color="auto"/>
        <w:left w:val="none" w:sz="0" w:space="0" w:color="auto"/>
        <w:bottom w:val="none" w:sz="0" w:space="0" w:color="auto"/>
        <w:right w:val="none" w:sz="0" w:space="0" w:color="auto"/>
      </w:divBdr>
    </w:div>
    <w:div w:id="572472904">
      <w:bodyDiv w:val="1"/>
      <w:marLeft w:val="0"/>
      <w:marRight w:val="0"/>
      <w:marTop w:val="0"/>
      <w:marBottom w:val="0"/>
      <w:divBdr>
        <w:top w:val="none" w:sz="0" w:space="0" w:color="auto"/>
        <w:left w:val="none" w:sz="0" w:space="0" w:color="auto"/>
        <w:bottom w:val="none" w:sz="0" w:space="0" w:color="auto"/>
        <w:right w:val="none" w:sz="0" w:space="0" w:color="auto"/>
      </w:divBdr>
      <w:divsChild>
        <w:div w:id="2099130315">
          <w:marLeft w:val="0"/>
          <w:marRight w:val="0"/>
          <w:marTop w:val="0"/>
          <w:marBottom w:val="0"/>
          <w:divBdr>
            <w:top w:val="none" w:sz="0" w:space="0" w:color="auto"/>
            <w:left w:val="none" w:sz="0" w:space="0" w:color="auto"/>
            <w:bottom w:val="none" w:sz="0" w:space="0" w:color="auto"/>
            <w:right w:val="none" w:sz="0" w:space="0" w:color="auto"/>
          </w:divBdr>
        </w:div>
      </w:divsChild>
    </w:div>
    <w:div w:id="583804334">
      <w:bodyDiv w:val="1"/>
      <w:marLeft w:val="0"/>
      <w:marRight w:val="0"/>
      <w:marTop w:val="0"/>
      <w:marBottom w:val="0"/>
      <w:divBdr>
        <w:top w:val="none" w:sz="0" w:space="0" w:color="auto"/>
        <w:left w:val="none" w:sz="0" w:space="0" w:color="auto"/>
        <w:bottom w:val="none" w:sz="0" w:space="0" w:color="auto"/>
        <w:right w:val="none" w:sz="0" w:space="0" w:color="auto"/>
      </w:divBdr>
    </w:div>
    <w:div w:id="636420890">
      <w:bodyDiv w:val="1"/>
      <w:marLeft w:val="0"/>
      <w:marRight w:val="0"/>
      <w:marTop w:val="0"/>
      <w:marBottom w:val="0"/>
      <w:divBdr>
        <w:top w:val="none" w:sz="0" w:space="0" w:color="auto"/>
        <w:left w:val="none" w:sz="0" w:space="0" w:color="auto"/>
        <w:bottom w:val="none" w:sz="0" w:space="0" w:color="auto"/>
        <w:right w:val="none" w:sz="0" w:space="0" w:color="auto"/>
      </w:divBdr>
    </w:div>
    <w:div w:id="651177836">
      <w:bodyDiv w:val="1"/>
      <w:marLeft w:val="0"/>
      <w:marRight w:val="0"/>
      <w:marTop w:val="0"/>
      <w:marBottom w:val="0"/>
      <w:divBdr>
        <w:top w:val="none" w:sz="0" w:space="0" w:color="auto"/>
        <w:left w:val="none" w:sz="0" w:space="0" w:color="auto"/>
        <w:bottom w:val="none" w:sz="0" w:space="0" w:color="auto"/>
        <w:right w:val="none" w:sz="0" w:space="0" w:color="auto"/>
      </w:divBdr>
      <w:divsChild>
        <w:div w:id="515652973">
          <w:marLeft w:val="0"/>
          <w:marRight w:val="0"/>
          <w:marTop w:val="0"/>
          <w:marBottom w:val="0"/>
          <w:divBdr>
            <w:top w:val="none" w:sz="0" w:space="0" w:color="auto"/>
            <w:left w:val="none" w:sz="0" w:space="0" w:color="auto"/>
            <w:bottom w:val="none" w:sz="0" w:space="0" w:color="auto"/>
            <w:right w:val="none" w:sz="0" w:space="0" w:color="auto"/>
          </w:divBdr>
        </w:div>
      </w:divsChild>
    </w:div>
    <w:div w:id="668023277">
      <w:bodyDiv w:val="1"/>
      <w:marLeft w:val="0"/>
      <w:marRight w:val="0"/>
      <w:marTop w:val="0"/>
      <w:marBottom w:val="0"/>
      <w:divBdr>
        <w:top w:val="none" w:sz="0" w:space="0" w:color="auto"/>
        <w:left w:val="none" w:sz="0" w:space="0" w:color="auto"/>
        <w:bottom w:val="none" w:sz="0" w:space="0" w:color="auto"/>
        <w:right w:val="none" w:sz="0" w:space="0" w:color="auto"/>
      </w:divBdr>
    </w:div>
    <w:div w:id="710105926">
      <w:bodyDiv w:val="1"/>
      <w:marLeft w:val="0"/>
      <w:marRight w:val="0"/>
      <w:marTop w:val="0"/>
      <w:marBottom w:val="0"/>
      <w:divBdr>
        <w:top w:val="none" w:sz="0" w:space="0" w:color="auto"/>
        <w:left w:val="none" w:sz="0" w:space="0" w:color="auto"/>
        <w:bottom w:val="none" w:sz="0" w:space="0" w:color="auto"/>
        <w:right w:val="none" w:sz="0" w:space="0" w:color="auto"/>
      </w:divBdr>
    </w:div>
    <w:div w:id="734276175">
      <w:bodyDiv w:val="1"/>
      <w:marLeft w:val="0"/>
      <w:marRight w:val="0"/>
      <w:marTop w:val="0"/>
      <w:marBottom w:val="0"/>
      <w:divBdr>
        <w:top w:val="none" w:sz="0" w:space="0" w:color="auto"/>
        <w:left w:val="none" w:sz="0" w:space="0" w:color="auto"/>
        <w:bottom w:val="none" w:sz="0" w:space="0" w:color="auto"/>
        <w:right w:val="none" w:sz="0" w:space="0" w:color="auto"/>
      </w:divBdr>
      <w:divsChild>
        <w:div w:id="1610041123">
          <w:marLeft w:val="0"/>
          <w:marRight w:val="0"/>
          <w:marTop w:val="0"/>
          <w:marBottom w:val="0"/>
          <w:divBdr>
            <w:top w:val="none" w:sz="0" w:space="0" w:color="auto"/>
            <w:left w:val="none" w:sz="0" w:space="0" w:color="auto"/>
            <w:bottom w:val="none" w:sz="0" w:space="0" w:color="auto"/>
            <w:right w:val="none" w:sz="0" w:space="0" w:color="auto"/>
          </w:divBdr>
        </w:div>
      </w:divsChild>
    </w:div>
    <w:div w:id="771515178">
      <w:bodyDiv w:val="1"/>
      <w:marLeft w:val="0"/>
      <w:marRight w:val="0"/>
      <w:marTop w:val="0"/>
      <w:marBottom w:val="0"/>
      <w:divBdr>
        <w:top w:val="none" w:sz="0" w:space="0" w:color="auto"/>
        <w:left w:val="none" w:sz="0" w:space="0" w:color="auto"/>
        <w:bottom w:val="none" w:sz="0" w:space="0" w:color="auto"/>
        <w:right w:val="none" w:sz="0" w:space="0" w:color="auto"/>
      </w:divBdr>
    </w:div>
    <w:div w:id="776995383">
      <w:bodyDiv w:val="1"/>
      <w:marLeft w:val="0"/>
      <w:marRight w:val="0"/>
      <w:marTop w:val="0"/>
      <w:marBottom w:val="0"/>
      <w:divBdr>
        <w:top w:val="none" w:sz="0" w:space="0" w:color="auto"/>
        <w:left w:val="none" w:sz="0" w:space="0" w:color="auto"/>
        <w:bottom w:val="none" w:sz="0" w:space="0" w:color="auto"/>
        <w:right w:val="none" w:sz="0" w:space="0" w:color="auto"/>
      </w:divBdr>
    </w:div>
    <w:div w:id="861825431">
      <w:bodyDiv w:val="1"/>
      <w:marLeft w:val="0"/>
      <w:marRight w:val="0"/>
      <w:marTop w:val="0"/>
      <w:marBottom w:val="0"/>
      <w:divBdr>
        <w:top w:val="none" w:sz="0" w:space="0" w:color="auto"/>
        <w:left w:val="none" w:sz="0" w:space="0" w:color="auto"/>
        <w:bottom w:val="none" w:sz="0" w:space="0" w:color="auto"/>
        <w:right w:val="none" w:sz="0" w:space="0" w:color="auto"/>
      </w:divBdr>
      <w:divsChild>
        <w:div w:id="76680194">
          <w:marLeft w:val="0"/>
          <w:marRight w:val="0"/>
          <w:marTop w:val="0"/>
          <w:marBottom w:val="0"/>
          <w:divBdr>
            <w:top w:val="none" w:sz="0" w:space="0" w:color="auto"/>
            <w:left w:val="none" w:sz="0" w:space="0" w:color="auto"/>
            <w:bottom w:val="none" w:sz="0" w:space="0" w:color="auto"/>
            <w:right w:val="none" w:sz="0" w:space="0" w:color="auto"/>
          </w:divBdr>
        </w:div>
      </w:divsChild>
    </w:div>
    <w:div w:id="883445606">
      <w:bodyDiv w:val="1"/>
      <w:marLeft w:val="0"/>
      <w:marRight w:val="0"/>
      <w:marTop w:val="0"/>
      <w:marBottom w:val="0"/>
      <w:divBdr>
        <w:top w:val="none" w:sz="0" w:space="0" w:color="auto"/>
        <w:left w:val="none" w:sz="0" w:space="0" w:color="auto"/>
        <w:bottom w:val="none" w:sz="0" w:space="0" w:color="auto"/>
        <w:right w:val="none" w:sz="0" w:space="0" w:color="auto"/>
      </w:divBdr>
    </w:div>
    <w:div w:id="890848677">
      <w:bodyDiv w:val="1"/>
      <w:marLeft w:val="0"/>
      <w:marRight w:val="0"/>
      <w:marTop w:val="0"/>
      <w:marBottom w:val="0"/>
      <w:divBdr>
        <w:top w:val="none" w:sz="0" w:space="0" w:color="auto"/>
        <w:left w:val="none" w:sz="0" w:space="0" w:color="auto"/>
        <w:bottom w:val="none" w:sz="0" w:space="0" w:color="auto"/>
        <w:right w:val="none" w:sz="0" w:space="0" w:color="auto"/>
      </w:divBdr>
      <w:divsChild>
        <w:div w:id="1427000410">
          <w:marLeft w:val="0"/>
          <w:marRight w:val="0"/>
          <w:marTop w:val="0"/>
          <w:marBottom w:val="0"/>
          <w:divBdr>
            <w:top w:val="none" w:sz="0" w:space="0" w:color="auto"/>
            <w:left w:val="none" w:sz="0" w:space="0" w:color="auto"/>
            <w:bottom w:val="none" w:sz="0" w:space="0" w:color="auto"/>
            <w:right w:val="none" w:sz="0" w:space="0" w:color="auto"/>
          </w:divBdr>
        </w:div>
      </w:divsChild>
    </w:div>
    <w:div w:id="892692484">
      <w:bodyDiv w:val="1"/>
      <w:marLeft w:val="0"/>
      <w:marRight w:val="0"/>
      <w:marTop w:val="0"/>
      <w:marBottom w:val="0"/>
      <w:divBdr>
        <w:top w:val="none" w:sz="0" w:space="0" w:color="auto"/>
        <w:left w:val="none" w:sz="0" w:space="0" w:color="auto"/>
        <w:bottom w:val="none" w:sz="0" w:space="0" w:color="auto"/>
        <w:right w:val="none" w:sz="0" w:space="0" w:color="auto"/>
      </w:divBdr>
      <w:divsChild>
        <w:div w:id="405566917">
          <w:marLeft w:val="0"/>
          <w:marRight w:val="0"/>
          <w:marTop w:val="0"/>
          <w:marBottom w:val="0"/>
          <w:divBdr>
            <w:top w:val="none" w:sz="0" w:space="0" w:color="auto"/>
            <w:left w:val="none" w:sz="0" w:space="0" w:color="auto"/>
            <w:bottom w:val="none" w:sz="0" w:space="0" w:color="auto"/>
            <w:right w:val="none" w:sz="0" w:space="0" w:color="auto"/>
          </w:divBdr>
        </w:div>
      </w:divsChild>
    </w:div>
    <w:div w:id="904953641">
      <w:bodyDiv w:val="1"/>
      <w:marLeft w:val="0"/>
      <w:marRight w:val="0"/>
      <w:marTop w:val="0"/>
      <w:marBottom w:val="0"/>
      <w:divBdr>
        <w:top w:val="none" w:sz="0" w:space="0" w:color="auto"/>
        <w:left w:val="none" w:sz="0" w:space="0" w:color="auto"/>
        <w:bottom w:val="none" w:sz="0" w:space="0" w:color="auto"/>
        <w:right w:val="none" w:sz="0" w:space="0" w:color="auto"/>
      </w:divBdr>
      <w:divsChild>
        <w:div w:id="1006905375">
          <w:marLeft w:val="0"/>
          <w:marRight w:val="0"/>
          <w:marTop w:val="0"/>
          <w:marBottom w:val="0"/>
          <w:divBdr>
            <w:top w:val="none" w:sz="0" w:space="0" w:color="auto"/>
            <w:left w:val="none" w:sz="0" w:space="0" w:color="auto"/>
            <w:bottom w:val="none" w:sz="0" w:space="0" w:color="auto"/>
            <w:right w:val="none" w:sz="0" w:space="0" w:color="auto"/>
          </w:divBdr>
        </w:div>
      </w:divsChild>
    </w:div>
    <w:div w:id="952401112">
      <w:bodyDiv w:val="1"/>
      <w:marLeft w:val="0"/>
      <w:marRight w:val="0"/>
      <w:marTop w:val="0"/>
      <w:marBottom w:val="0"/>
      <w:divBdr>
        <w:top w:val="none" w:sz="0" w:space="0" w:color="auto"/>
        <w:left w:val="none" w:sz="0" w:space="0" w:color="auto"/>
        <w:bottom w:val="none" w:sz="0" w:space="0" w:color="auto"/>
        <w:right w:val="none" w:sz="0" w:space="0" w:color="auto"/>
      </w:divBdr>
    </w:div>
    <w:div w:id="1022822384">
      <w:bodyDiv w:val="1"/>
      <w:marLeft w:val="0"/>
      <w:marRight w:val="0"/>
      <w:marTop w:val="0"/>
      <w:marBottom w:val="0"/>
      <w:divBdr>
        <w:top w:val="none" w:sz="0" w:space="0" w:color="auto"/>
        <w:left w:val="none" w:sz="0" w:space="0" w:color="auto"/>
        <w:bottom w:val="none" w:sz="0" w:space="0" w:color="auto"/>
        <w:right w:val="none" w:sz="0" w:space="0" w:color="auto"/>
      </w:divBdr>
    </w:div>
    <w:div w:id="1056783387">
      <w:bodyDiv w:val="1"/>
      <w:marLeft w:val="0"/>
      <w:marRight w:val="0"/>
      <w:marTop w:val="0"/>
      <w:marBottom w:val="0"/>
      <w:divBdr>
        <w:top w:val="none" w:sz="0" w:space="0" w:color="auto"/>
        <w:left w:val="none" w:sz="0" w:space="0" w:color="auto"/>
        <w:bottom w:val="none" w:sz="0" w:space="0" w:color="auto"/>
        <w:right w:val="none" w:sz="0" w:space="0" w:color="auto"/>
      </w:divBdr>
    </w:div>
    <w:div w:id="1089888973">
      <w:bodyDiv w:val="1"/>
      <w:marLeft w:val="0"/>
      <w:marRight w:val="0"/>
      <w:marTop w:val="0"/>
      <w:marBottom w:val="0"/>
      <w:divBdr>
        <w:top w:val="none" w:sz="0" w:space="0" w:color="auto"/>
        <w:left w:val="none" w:sz="0" w:space="0" w:color="auto"/>
        <w:bottom w:val="none" w:sz="0" w:space="0" w:color="auto"/>
        <w:right w:val="none" w:sz="0" w:space="0" w:color="auto"/>
      </w:divBdr>
    </w:div>
    <w:div w:id="1107694735">
      <w:bodyDiv w:val="1"/>
      <w:marLeft w:val="0"/>
      <w:marRight w:val="0"/>
      <w:marTop w:val="0"/>
      <w:marBottom w:val="0"/>
      <w:divBdr>
        <w:top w:val="none" w:sz="0" w:space="0" w:color="auto"/>
        <w:left w:val="none" w:sz="0" w:space="0" w:color="auto"/>
        <w:bottom w:val="none" w:sz="0" w:space="0" w:color="auto"/>
        <w:right w:val="none" w:sz="0" w:space="0" w:color="auto"/>
      </w:divBdr>
    </w:div>
    <w:div w:id="1126125485">
      <w:bodyDiv w:val="1"/>
      <w:marLeft w:val="0"/>
      <w:marRight w:val="0"/>
      <w:marTop w:val="0"/>
      <w:marBottom w:val="0"/>
      <w:divBdr>
        <w:top w:val="none" w:sz="0" w:space="0" w:color="auto"/>
        <w:left w:val="none" w:sz="0" w:space="0" w:color="auto"/>
        <w:bottom w:val="none" w:sz="0" w:space="0" w:color="auto"/>
        <w:right w:val="none" w:sz="0" w:space="0" w:color="auto"/>
      </w:divBdr>
      <w:divsChild>
        <w:div w:id="860626054">
          <w:marLeft w:val="0"/>
          <w:marRight w:val="0"/>
          <w:marTop w:val="0"/>
          <w:marBottom w:val="0"/>
          <w:divBdr>
            <w:top w:val="none" w:sz="0" w:space="0" w:color="auto"/>
            <w:left w:val="none" w:sz="0" w:space="0" w:color="auto"/>
            <w:bottom w:val="none" w:sz="0" w:space="0" w:color="auto"/>
            <w:right w:val="none" w:sz="0" w:space="0" w:color="auto"/>
          </w:divBdr>
        </w:div>
      </w:divsChild>
    </w:div>
    <w:div w:id="1141842757">
      <w:bodyDiv w:val="1"/>
      <w:marLeft w:val="0"/>
      <w:marRight w:val="0"/>
      <w:marTop w:val="0"/>
      <w:marBottom w:val="0"/>
      <w:divBdr>
        <w:top w:val="none" w:sz="0" w:space="0" w:color="auto"/>
        <w:left w:val="none" w:sz="0" w:space="0" w:color="auto"/>
        <w:bottom w:val="none" w:sz="0" w:space="0" w:color="auto"/>
        <w:right w:val="none" w:sz="0" w:space="0" w:color="auto"/>
      </w:divBdr>
    </w:div>
    <w:div w:id="1172334415">
      <w:bodyDiv w:val="1"/>
      <w:marLeft w:val="0"/>
      <w:marRight w:val="0"/>
      <w:marTop w:val="0"/>
      <w:marBottom w:val="0"/>
      <w:divBdr>
        <w:top w:val="none" w:sz="0" w:space="0" w:color="auto"/>
        <w:left w:val="none" w:sz="0" w:space="0" w:color="auto"/>
        <w:bottom w:val="none" w:sz="0" w:space="0" w:color="auto"/>
        <w:right w:val="none" w:sz="0" w:space="0" w:color="auto"/>
      </w:divBdr>
      <w:divsChild>
        <w:div w:id="2000646651">
          <w:marLeft w:val="0"/>
          <w:marRight w:val="0"/>
          <w:marTop w:val="0"/>
          <w:marBottom w:val="0"/>
          <w:divBdr>
            <w:top w:val="none" w:sz="0" w:space="0" w:color="auto"/>
            <w:left w:val="none" w:sz="0" w:space="0" w:color="auto"/>
            <w:bottom w:val="none" w:sz="0" w:space="0" w:color="auto"/>
            <w:right w:val="none" w:sz="0" w:space="0" w:color="auto"/>
          </w:divBdr>
          <w:divsChild>
            <w:div w:id="947930824">
              <w:marLeft w:val="0"/>
              <w:marRight w:val="0"/>
              <w:marTop w:val="0"/>
              <w:marBottom w:val="0"/>
              <w:divBdr>
                <w:top w:val="none" w:sz="0" w:space="0" w:color="auto"/>
                <w:left w:val="none" w:sz="0" w:space="0" w:color="auto"/>
                <w:bottom w:val="none" w:sz="0" w:space="0" w:color="auto"/>
                <w:right w:val="none" w:sz="0" w:space="0" w:color="auto"/>
              </w:divBdr>
              <w:divsChild>
                <w:div w:id="1442798136">
                  <w:marLeft w:val="0"/>
                  <w:marRight w:val="0"/>
                  <w:marTop w:val="0"/>
                  <w:marBottom w:val="0"/>
                  <w:divBdr>
                    <w:top w:val="none" w:sz="0" w:space="0" w:color="auto"/>
                    <w:left w:val="none" w:sz="0" w:space="0" w:color="auto"/>
                    <w:bottom w:val="none" w:sz="0" w:space="0" w:color="auto"/>
                    <w:right w:val="none" w:sz="0" w:space="0" w:color="auto"/>
                  </w:divBdr>
                  <w:divsChild>
                    <w:div w:id="861091616">
                      <w:marLeft w:val="0"/>
                      <w:marRight w:val="0"/>
                      <w:marTop w:val="0"/>
                      <w:marBottom w:val="0"/>
                      <w:divBdr>
                        <w:top w:val="none" w:sz="0" w:space="0" w:color="auto"/>
                        <w:left w:val="none" w:sz="0" w:space="0" w:color="auto"/>
                        <w:bottom w:val="none" w:sz="0" w:space="0" w:color="auto"/>
                        <w:right w:val="none" w:sz="0" w:space="0" w:color="auto"/>
                      </w:divBdr>
                      <w:divsChild>
                        <w:div w:id="1528132370">
                          <w:marLeft w:val="0"/>
                          <w:marRight w:val="0"/>
                          <w:marTop w:val="0"/>
                          <w:marBottom w:val="0"/>
                          <w:divBdr>
                            <w:top w:val="none" w:sz="0" w:space="0" w:color="auto"/>
                            <w:left w:val="none" w:sz="0" w:space="0" w:color="auto"/>
                            <w:bottom w:val="none" w:sz="0" w:space="0" w:color="auto"/>
                            <w:right w:val="none" w:sz="0" w:space="0" w:color="auto"/>
                          </w:divBdr>
                          <w:divsChild>
                            <w:div w:id="1350453345">
                              <w:marLeft w:val="0"/>
                              <w:marRight w:val="0"/>
                              <w:marTop w:val="0"/>
                              <w:marBottom w:val="0"/>
                              <w:divBdr>
                                <w:top w:val="none" w:sz="0" w:space="0" w:color="auto"/>
                                <w:left w:val="none" w:sz="0" w:space="0" w:color="auto"/>
                                <w:bottom w:val="none" w:sz="0" w:space="0" w:color="auto"/>
                                <w:right w:val="none" w:sz="0" w:space="0" w:color="auto"/>
                              </w:divBdr>
                              <w:divsChild>
                                <w:div w:id="1331637517">
                                  <w:marLeft w:val="0"/>
                                  <w:marRight w:val="0"/>
                                  <w:marTop w:val="0"/>
                                  <w:marBottom w:val="0"/>
                                  <w:divBdr>
                                    <w:top w:val="none" w:sz="0" w:space="0" w:color="auto"/>
                                    <w:left w:val="none" w:sz="0" w:space="0" w:color="auto"/>
                                    <w:bottom w:val="none" w:sz="0" w:space="0" w:color="auto"/>
                                    <w:right w:val="none" w:sz="0" w:space="0" w:color="auto"/>
                                  </w:divBdr>
                                  <w:divsChild>
                                    <w:div w:id="268709203">
                                      <w:marLeft w:val="0"/>
                                      <w:marRight w:val="0"/>
                                      <w:marTop w:val="0"/>
                                      <w:marBottom w:val="0"/>
                                      <w:divBdr>
                                        <w:top w:val="none" w:sz="0" w:space="0" w:color="auto"/>
                                        <w:left w:val="none" w:sz="0" w:space="0" w:color="auto"/>
                                        <w:bottom w:val="none" w:sz="0" w:space="0" w:color="auto"/>
                                        <w:right w:val="none" w:sz="0" w:space="0" w:color="auto"/>
                                      </w:divBdr>
                                      <w:divsChild>
                                        <w:div w:id="1173911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5235734">
      <w:bodyDiv w:val="1"/>
      <w:marLeft w:val="0"/>
      <w:marRight w:val="0"/>
      <w:marTop w:val="0"/>
      <w:marBottom w:val="0"/>
      <w:divBdr>
        <w:top w:val="none" w:sz="0" w:space="0" w:color="auto"/>
        <w:left w:val="none" w:sz="0" w:space="0" w:color="auto"/>
        <w:bottom w:val="none" w:sz="0" w:space="0" w:color="auto"/>
        <w:right w:val="none" w:sz="0" w:space="0" w:color="auto"/>
      </w:divBdr>
    </w:div>
    <w:div w:id="1227033149">
      <w:bodyDiv w:val="1"/>
      <w:marLeft w:val="0"/>
      <w:marRight w:val="0"/>
      <w:marTop w:val="0"/>
      <w:marBottom w:val="0"/>
      <w:divBdr>
        <w:top w:val="none" w:sz="0" w:space="0" w:color="auto"/>
        <w:left w:val="none" w:sz="0" w:space="0" w:color="auto"/>
        <w:bottom w:val="none" w:sz="0" w:space="0" w:color="auto"/>
        <w:right w:val="none" w:sz="0" w:space="0" w:color="auto"/>
      </w:divBdr>
    </w:div>
    <w:div w:id="1246501301">
      <w:bodyDiv w:val="1"/>
      <w:marLeft w:val="0"/>
      <w:marRight w:val="0"/>
      <w:marTop w:val="0"/>
      <w:marBottom w:val="0"/>
      <w:divBdr>
        <w:top w:val="none" w:sz="0" w:space="0" w:color="auto"/>
        <w:left w:val="none" w:sz="0" w:space="0" w:color="auto"/>
        <w:bottom w:val="none" w:sz="0" w:space="0" w:color="auto"/>
        <w:right w:val="none" w:sz="0" w:space="0" w:color="auto"/>
      </w:divBdr>
    </w:div>
    <w:div w:id="1294478361">
      <w:bodyDiv w:val="1"/>
      <w:marLeft w:val="0"/>
      <w:marRight w:val="0"/>
      <w:marTop w:val="0"/>
      <w:marBottom w:val="0"/>
      <w:divBdr>
        <w:top w:val="none" w:sz="0" w:space="0" w:color="auto"/>
        <w:left w:val="none" w:sz="0" w:space="0" w:color="auto"/>
        <w:bottom w:val="none" w:sz="0" w:space="0" w:color="auto"/>
        <w:right w:val="none" w:sz="0" w:space="0" w:color="auto"/>
      </w:divBdr>
    </w:div>
    <w:div w:id="1302347143">
      <w:bodyDiv w:val="1"/>
      <w:marLeft w:val="0"/>
      <w:marRight w:val="0"/>
      <w:marTop w:val="0"/>
      <w:marBottom w:val="0"/>
      <w:divBdr>
        <w:top w:val="none" w:sz="0" w:space="0" w:color="auto"/>
        <w:left w:val="none" w:sz="0" w:space="0" w:color="auto"/>
        <w:bottom w:val="none" w:sz="0" w:space="0" w:color="auto"/>
        <w:right w:val="none" w:sz="0" w:space="0" w:color="auto"/>
      </w:divBdr>
    </w:div>
    <w:div w:id="1325939488">
      <w:bodyDiv w:val="1"/>
      <w:marLeft w:val="0"/>
      <w:marRight w:val="0"/>
      <w:marTop w:val="0"/>
      <w:marBottom w:val="0"/>
      <w:divBdr>
        <w:top w:val="none" w:sz="0" w:space="0" w:color="auto"/>
        <w:left w:val="none" w:sz="0" w:space="0" w:color="auto"/>
        <w:bottom w:val="none" w:sz="0" w:space="0" w:color="auto"/>
        <w:right w:val="none" w:sz="0" w:space="0" w:color="auto"/>
      </w:divBdr>
    </w:div>
    <w:div w:id="1333533474">
      <w:bodyDiv w:val="1"/>
      <w:marLeft w:val="0"/>
      <w:marRight w:val="0"/>
      <w:marTop w:val="0"/>
      <w:marBottom w:val="0"/>
      <w:divBdr>
        <w:top w:val="none" w:sz="0" w:space="0" w:color="auto"/>
        <w:left w:val="none" w:sz="0" w:space="0" w:color="auto"/>
        <w:bottom w:val="none" w:sz="0" w:space="0" w:color="auto"/>
        <w:right w:val="none" w:sz="0" w:space="0" w:color="auto"/>
      </w:divBdr>
      <w:divsChild>
        <w:div w:id="1196700224">
          <w:marLeft w:val="0"/>
          <w:marRight w:val="0"/>
          <w:marTop w:val="0"/>
          <w:marBottom w:val="0"/>
          <w:divBdr>
            <w:top w:val="none" w:sz="0" w:space="0" w:color="auto"/>
            <w:left w:val="none" w:sz="0" w:space="0" w:color="auto"/>
            <w:bottom w:val="none" w:sz="0" w:space="0" w:color="auto"/>
            <w:right w:val="none" w:sz="0" w:space="0" w:color="auto"/>
          </w:divBdr>
        </w:div>
      </w:divsChild>
    </w:div>
    <w:div w:id="1338774275">
      <w:bodyDiv w:val="1"/>
      <w:marLeft w:val="0"/>
      <w:marRight w:val="0"/>
      <w:marTop w:val="0"/>
      <w:marBottom w:val="0"/>
      <w:divBdr>
        <w:top w:val="none" w:sz="0" w:space="0" w:color="auto"/>
        <w:left w:val="none" w:sz="0" w:space="0" w:color="auto"/>
        <w:bottom w:val="none" w:sz="0" w:space="0" w:color="auto"/>
        <w:right w:val="none" w:sz="0" w:space="0" w:color="auto"/>
      </w:divBdr>
    </w:div>
    <w:div w:id="1353336885">
      <w:bodyDiv w:val="1"/>
      <w:marLeft w:val="0"/>
      <w:marRight w:val="0"/>
      <w:marTop w:val="0"/>
      <w:marBottom w:val="0"/>
      <w:divBdr>
        <w:top w:val="none" w:sz="0" w:space="0" w:color="auto"/>
        <w:left w:val="none" w:sz="0" w:space="0" w:color="auto"/>
        <w:bottom w:val="none" w:sz="0" w:space="0" w:color="auto"/>
        <w:right w:val="none" w:sz="0" w:space="0" w:color="auto"/>
      </w:divBdr>
      <w:divsChild>
        <w:div w:id="176116117">
          <w:marLeft w:val="0"/>
          <w:marRight w:val="0"/>
          <w:marTop w:val="0"/>
          <w:marBottom w:val="0"/>
          <w:divBdr>
            <w:top w:val="none" w:sz="0" w:space="0" w:color="auto"/>
            <w:left w:val="none" w:sz="0" w:space="0" w:color="auto"/>
            <w:bottom w:val="none" w:sz="0" w:space="0" w:color="auto"/>
            <w:right w:val="none" w:sz="0" w:space="0" w:color="auto"/>
          </w:divBdr>
        </w:div>
      </w:divsChild>
    </w:div>
    <w:div w:id="1375301994">
      <w:bodyDiv w:val="1"/>
      <w:marLeft w:val="0"/>
      <w:marRight w:val="0"/>
      <w:marTop w:val="0"/>
      <w:marBottom w:val="0"/>
      <w:divBdr>
        <w:top w:val="none" w:sz="0" w:space="0" w:color="auto"/>
        <w:left w:val="none" w:sz="0" w:space="0" w:color="auto"/>
        <w:bottom w:val="none" w:sz="0" w:space="0" w:color="auto"/>
        <w:right w:val="none" w:sz="0" w:space="0" w:color="auto"/>
      </w:divBdr>
    </w:div>
    <w:div w:id="1381712807">
      <w:bodyDiv w:val="1"/>
      <w:marLeft w:val="0"/>
      <w:marRight w:val="0"/>
      <w:marTop w:val="0"/>
      <w:marBottom w:val="0"/>
      <w:divBdr>
        <w:top w:val="none" w:sz="0" w:space="0" w:color="auto"/>
        <w:left w:val="none" w:sz="0" w:space="0" w:color="auto"/>
        <w:bottom w:val="none" w:sz="0" w:space="0" w:color="auto"/>
        <w:right w:val="none" w:sz="0" w:space="0" w:color="auto"/>
      </w:divBdr>
      <w:divsChild>
        <w:div w:id="1538934010">
          <w:marLeft w:val="0"/>
          <w:marRight w:val="0"/>
          <w:marTop w:val="0"/>
          <w:marBottom w:val="0"/>
          <w:divBdr>
            <w:top w:val="none" w:sz="0" w:space="0" w:color="auto"/>
            <w:left w:val="none" w:sz="0" w:space="0" w:color="auto"/>
            <w:bottom w:val="none" w:sz="0" w:space="0" w:color="auto"/>
            <w:right w:val="none" w:sz="0" w:space="0" w:color="auto"/>
          </w:divBdr>
        </w:div>
      </w:divsChild>
    </w:div>
    <w:div w:id="1401445751">
      <w:bodyDiv w:val="1"/>
      <w:marLeft w:val="0"/>
      <w:marRight w:val="0"/>
      <w:marTop w:val="0"/>
      <w:marBottom w:val="0"/>
      <w:divBdr>
        <w:top w:val="none" w:sz="0" w:space="0" w:color="auto"/>
        <w:left w:val="none" w:sz="0" w:space="0" w:color="auto"/>
        <w:bottom w:val="none" w:sz="0" w:space="0" w:color="auto"/>
        <w:right w:val="none" w:sz="0" w:space="0" w:color="auto"/>
      </w:divBdr>
    </w:div>
    <w:div w:id="1451973534">
      <w:bodyDiv w:val="1"/>
      <w:marLeft w:val="0"/>
      <w:marRight w:val="0"/>
      <w:marTop w:val="0"/>
      <w:marBottom w:val="0"/>
      <w:divBdr>
        <w:top w:val="none" w:sz="0" w:space="0" w:color="auto"/>
        <w:left w:val="none" w:sz="0" w:space="0" w:color="auto"/>
        <w:bottom w:val="none" w:sz="0" w:space="0" w:color="auto"/>
        <w:right w:val="none" w:sz="0" w:space="0" w:color="auto"/>
      </w:divBdr>
    </w:div>
    <w:div w:id="1455369665">
      <w:bodyDiv w:val="1"/>
      <w:marLeft w:val="0"/>
      <w:marRight w:val="0"/>
      <w:marTop w:val="0"/>
      <w:marBottom w:val="0"/>
      <w:divBdr>
        <w:top w:val="none" w:sz="0" w:space="0" w:color="auto"/>
        <w:left w:val="none" w:sz="0" w:space="0" w:color="auto"/>
        <w:bottom w:val="none" w:sz="0" w:space="0" w:color="auto"/>
        <w:right w:val="none" w:sz="0" w:space="0" w:color="auto"/>
      </w:divBdr>
      <w:divsChild>
        <w:div w:id="1477529688">
          <w:marLeft w:val="0"/>
          <w:marRight w:val="0"/>
          <w:marTop w:val="0"/>
          <w:marBottom w:val="0"/>
          <w:divBdr>
            <w:top w:val="none" w:sz="0" w:space="0" w:color="auto"/>
            <w:left w:val="none" w:sz="0" w:space="0" w:color="auto"/>
            <w:bottom w:val="none" w:sz="0" w:space="0" w:color="auto"/>
            <w:right w:val="none" w:sz="0" w:space="0" w:color="auto"/>
          </w:divBdr>
        </w:div>
      </w:divsChild>
    </w:div>
    <w:div w:id="1501585091">
      <w:bodyDiv w:val="1"/>
      <w:marLeft w:val="0"/>
      <w:marRight w:val="0"/>
      <w:marTop w:val="0"/>
      <w:marBottom w:val="0"/>
      <w:divBdr>
        <w:top w:val="none" w:sz="0" w:space="0" w:color="auto"/>
        <w:left w:val="none" w:sz="0" w:space="0" w:color="auto"/>
        <w:bottom w:val="none" w:sz="0" w:space="0" w:color="auto"/>
        <w:right w:val="none" w:sz="0" w:space="0" w:color="auto"/>
      </w:divBdr>
      <w:divsChild>
        <w:div w:id="831020858">
          <w:marLeft w:val="0"/>
          <w:marRight w:val="0"/>
          <w:marTop w:val="0"/>
          <w:marBottom w:val="0"/>
          <w:divBdr>
            <w:top w:val="none" w:sz="0" w:space="0" w:color="auto"/>
            <w:left w:val="none" w:sz="0" w:space="0" w:color="auto"/>
            <w:bottom w:val="none" w:sz="0" w:space="0" w:color="auto"/>
            <w:right w:val="none" w:sz="0" w:space="0" w:color="auto"/>
          </w:divBdr>
        </w:div>
      </w:divsChild>
    </w:div>
    <w:div w:id="1504279281">
      <w:bodyDiv w:val="1"/>
      <w:marLeft w:val="0"/>
      <w:marRight w:val="0"/>
      <w:marTop w:val="0"/>
      <w:marBottom w:val="0"/>
      <w:divBdr>
        <w:top w:val="none" w:sz="0" w:space="0" w:color="auto"/>
        <w:left w:val="none" w:sz="0" w:space="0" w:color="auto"/>
        <w:bottom w:val="none" w:sz="0" w:space="0" w:color="auto"/>
        <w:right w:val="none" w:sz="0" w:space="0" w:color="auto"/>
      </w:divBdr>
      <w:divsChild>
        <w:div w:id="553733725">
          <w:marLeft w:val="0"/>
          <w:marRight w:val="0"/>
          <w:marTop w:val="0"/>
          <w:marBottom w:val="0"/>
          <w:divBdr>
            <w:top w:val="none" w:sz="0" w:space="0" w:color="auto"/>
            <w:left w:val="none" w:sz="0" w:space="0" w:color="auto"/>
            <w:bottom w:val="none" w:sz="0" w:space="0" w:color="auto"/>
            <w:right w:val="none" w:sz="0" w:space="0" w:color="auto"/>
          </w:divBdr>
        </w:div>
      </w:divsChild>
    </w:div>
    <w:div w:id="1512641133">
      <w:bodyDiv w:val="1"/>
      <w:marLeft w:val="0"/>
      <w:marRight w:val="0"/>
      <w:marTop w:val="0"/>
      <w:marBottom w:val="0"/>
      <w:divBdr>
        <w:top w:val="none" w:sz="0" w:space="0" w:color="auto"/>
        <w:left w:val="none" w:sz="0" w:space="0" w:color="auto"/>
        <w:bottom w:val="none" w:sz="0" w:space="0" w:color="auto"/>
        <w:right w:val="none" w:sz="0" w:space="0" w:color="auto"/>
      </w:divBdr>
    </w:div>
    <w:div w:id="1514954441">
      <w:bodyDiv w:val="1"/>
      <w:marLeft w:val="0"/>
      <w:marRight w:val="0"/>
      <w:marTop w:val="0"/>
      <w:marBottom w:val="0"/>
      <w:divBdr>
        <w:top w:val="none" w:sz="0" w:space="0" w:color="auto"/>
        <w:left w:val="none" w:sz="0" w:space="0" w:color="auto"/>
        <w:bottom w:val="none" w:sz="0" w:space="0" w:color="auto"/>
        <w:right w:val="none" w:sz="0" w:space="0" w:color="auto"/>
      </w:divBdr>
    </w:div>
    <w:div w:id="1548906406">
      <w:bodyDiv w:val="1"/>
      <w:marLeft w:val="0"/>
      <w:marRight w:val="0"/>
      <w:marTop w:val="0"/>
      <w:marBottom w:val="0"/>
      <w:divBdr>
        <w:top w:val="none" w:sz="0" w:space="0" w:color="auto"/>
        <w:left w:val="none" w:sz="0" w:space="0" w:color="auto"/>
        <w:bottom w:val="none" w:sz="0" w:space="0" w:color="auto"/>
        <w:right w:val="none" w:sz="0" w:space="0" w:color="auto"/>
      </w:divBdr>
    </w:div>
    <w:div w:id="1576935831">
      <w:bodyDiv w:val="1"/>
      <w:marLeft w:val="0"/>
      <w:marRight w:val="0"/>
      <w:marTop w:val="0"/>
      <w:marBottom w:val="0"/>
      <w:divBdr>
        <w:top w:val="none" w:sz="0" w:space="0" w:color="auto"/>
        <w:left w:val="none" w:sz="0" w:space="0" w:color="auto"/>
        <w:bottom w:val="none" w:sz="0" w:space="0" w:color="auto"/>
        <w:right w:val="none" w:sz="0" w:space="0" w:color="auto"/>
      </w:divBdr>
      <w:divsChild>
        <w:div w:id="1061833048">
          <w:marLeft w:val="0"/>
          <w:marRight w:val="0"/>
          <w:marTop w:val="0"/>
          <w:marBottom w:val="0"/>
          <w:divBdr>
            <w:top w:val="none" w:sz="0" w:space="0" w:color="auto"/>
            <w:left w:val="none" w:sz="0" w:space="0" w:color="auto"/>
            <w:bottom w:val="none" w:sz="0" w:space="0" w:color="auto"/>
            <w:right w:val="none" w:sz="0" w:space="0" w:color="auto"/>
          </w:divBdr>
        </w:div>
      </w:divsChild>
    </w:div>
    <w:div w:id="1589190228">
      <w:bodyDiv w:val="1"/>
      <w:marLeft w:val="0"/>
      <w:marRight w:val="0"/>
      <w:marTop w:val="0"/>
      <w:marBottom w:val="0"/>
      <w:divBdr>
        <w:top w:val="none" w:sz="0" w:space="0" w:color="auto"/>
        <w:left w:val="none" w:sz="0" w:space="0" w:color="auto"/>
        <w:bottom w:val="none" w:sz="0" w:space="0" w:color="auto"/>
        <w:right w:val="none" w:sz="0" w:space="0" w:color="auto"/>
      </w:divBdr>
      <w:divsChild>
        <w:div w:id="1439637896">
          <w:marLeft w:val="0"/>
          <w:marRight w:val="0"/>
          <w:marTop w:val="0"/>
          <w:marBottom w:val="0"/>
          <w:divBdr>
            <w:top w:val="none" w:sz="0" w:space="0" w:color="auto"/>
            <w:left w:val="none" w:sz="0" w:space="0" w:color="auto"/>
            <w:bottom w:val="none" w:sz="0" w:space="0" w:color="auto"/>
            <w:right w:val="none" w:sz="0" w:space="0" w:color="auto"/>
          </w:divBdr>
        </w:div>
      </w:divsChild>
    </w:div>
    <w:div w:id="1634746638">
      <w:bodyDiv w:val="1"/>
      <w:marLeft w:val="0"/>
      <w:marRight w:val="0"/>
      <w:marTop w:val="0"/>
      <w:marBottom w:val="0"/>
      <w:divBdr>
        <w:top w:val="none" w:sz="0" w:space="0" w:color="auto"/>
        <w:left w:val="none" w:sz="0" w:space="0" w:color="auto"/>
        <w:bottom w:val="none" w:sz="0" w:space="0" w:color="auto"/>
        <w:right w:val="none" w:sz="0" w:space="0" w:color="auto"/>
      </w:divBdr>
      <w:divsChild>
        <w:div w:id="1639726087">
          <w:marLeft w:val="0"/>
          <w:marRight w:val="0"/>
          <w:marTop w:val="0"/>
          <w:marBottom w:val="0"/>
          <w:divBdr>
            <w:top w:val="none" w:sz="0" w:space="0" w:color="auto"/>
            <w:left w:val="none" w:sz="0" w:space="0" w:color="auto"/>
            <w:bottom w:val="none" w:sz="0" w:space="0" w:color="auto"/>
            <w:right w:val="none" w:sz="0" w:space="0" w:color="auto"/>
          </w:divBdr>
        </w:div>
      </w:divsChild>
    </w:div>
    <w:div w:id="1637491406">
      <w:bodyDiv w:val="1"/>
      <w:marLeft w:val="0"/>
      <w:marRight w:val="0"/>
      <w:marTop w:val="0"/>
      <w:marBottom w:val="0"/>
      <w:divBdr>
        <w:top w:val="none" w:sz="0" w:space="0" w:color="auto"/>
        <w:left w:val="none" w:sz="0" w:space="0" w:color="auto"/>
        <w:bottom w:val="none" w:sz="0" w:space="0" w:color="auto"/>
        <w:right w:val="none" w:sz="0" w:space="0" w:color="auto"/>
      </w:divBdr>
    </w:div>
    <w:div w:id="1650397648">
      <w:bodyDiv w:val="1"/>
      <w:marLeft w:val="0"/>
      <w:marRight w:val="0"/>
      <w:marTop w:val="0"/>
      <w:marBottom w:val="0"/>
      <w:divBdr>
        <w:top w:val="none" w:sz="0" w:space="0" w:color="auto"/>
        <w:left w:val="none" w:sz="0" w:space="0" w:color="auto"/>
        <w:bottom w:val="none" w:sz="0" w:space="0" w:color="auto"/>
        <w:right w:val="none" w:sz="0" w:space="0" w:color="auto"/>
      </w:divBdr>
      <w:divsChild>
        <w:div w:id="10645544">
          <w:marLeft w:val="0"/>
          <w:marRight w:val="0"/>
          <w:marTop w:val="0"/>
          <w:marBottom w:val="0"/>
          <w:divBdr>
            <w:top w:val="none" w:sz="0" w:space="0" w:color="auto"/>
            <w:left w:val="none" w:sz="0" w:space="0" w:color="auto"/>
            <w:bottom w:val="none" w:sz="0" w:space="0" w:color="auto"/>
            <w:right w:val="none" w:sz="0" w:space="0" w:color="auto"/>
          </w:divBdr>
        </w:div>
      </w:divsChild>
    </w:div>
    <w:div w:id="1668090012">
      <w:bodyDiv w:val="1"/>
      <w:marLeft w:val="0"/>
      <w:marRight w:val="0"/>
      <w:marTop w:val="0"/>
      <w:marBottom w:val="0"/>
      <w:divBdr>
        <w:top w:val="none" w:sz="0" w:space="0" w:color="auto"/>
        <w:left w:val="none" w:sz="0" w:space="0" w:color="auto"/>
        <w:bottom w:val="none" w:sz="0" w:space="0" w:color="auto"/>
        <w:right w:val="none" w:sz="0" w:space="0" w:color="auto"/>
      </w:divBdr>
    </w:div>
    <w:div w:id="1672370913">
      <w:bodyDiv w:val="1"/>
      <w:marLeft w:val="0"/>
      <w:marRight w:val="0"/>
      <w:marTop w:val="0"/>
      <w:marBottom w:val="0"/>
      <w:divBdr>
        <w:top w:val="none" w:sz="0" w:space="0" w:color="auto"/>
        <w:left w:val="none" w:sz="0" w:space="0" w:color="auto"/>
        <w:bottom w:val="none" w:sz="0" w:space="0" w:color="auto"/>
        <w:right w:val="none" w:sz="0" w:space="0" w:color="auto"/>
      </w:divBdr>
      <w:divsChild>
        <w:div w:id="244151230">
          <w:marLeft w:val="0"/>
          <w:marRight w:val="0"/>
          <w:marTop w:val="0"/>
          <w:marBottom w:val="0"/>
          <w:divBdr>
            <w:top w:val="none" w:sz="0" w:space="0" w:color="auto"/>
            <w:left w:val="none" w:sz="0" w:space="0" w:color="auto"/>
            <w:bottom w:val="none" w:sz="0" w:space="0" w:color="auto"/>
            <w:right w:val="none" w:sz="0" w:space="0" w:color="auto"/>
          </w:divBdr>
          <w:divsChild>
            <w:div w:id="748886694">
              <w:marLeft w:val="0"/>
              <w:marRight w:val="0"/>
              <w:marTop w:val="0"/>
              <w:marBottom w:val="0"/>
              <w:divBdr>
                <w:top w:val="none" w:sz="0" w:space="0" w:color="auto"/>
                <w:left w:val="none" w:sz="0" w:space="0" w:color="auto"/>
                <w:bottom w:val="none" w:sz="0" w:space="0" w:color="auto"/>
                <w:right w:val="none" w:sz="0" w:space="0" w:color="auto"/>
              </w:divBdr>
            </w:div>
            <w:div w:id="1540975644">
              <w:marLeft w:val="0"/>
              <w:marRight w:val="0"/>
              <w:marTop w:val="0"/>
              <w:marBottom w:val="0"/>
              <w:divBdr>
                <w:top w:val="none" w:sz="0" w:space="0" w:color="auto"/>
                <w:left w:val="none" w:sz="0" w:space="0" w:color="auto"/>
                <w:bottom w:val="none" w:sz="0" w:space="0" w:color="auto"/>
                <w:right w:val="none" w:sz="0" w:space="0" w:color="auto"/>
              </w:divBdr>
              <w:divsChild>
                <w:div w:id="717432643">
                  <w:marLeft w:val="0"/>
                  <w:marRight w:val="0"/>
                  <w:marTop w:val="0"/>
                  <w:marBottom w:val="0"/>
                  <w:divBdr>
                    <w:top w:val="none" w:sz="0" w:space="0" w:color="auto"/>
                    <w:left w:val="none" w:sz="0" w:space="0" w:color="auto"/>
                    <w:bottom w:val="none" w:sz="0" w:space="0" w:color="auto"/>
                    <w:right w:val="none" w:sz="0" w:space="0" w:color="auto"/>
                  </w:divBdr>
                  <w:divsChild>
                    <w:div w:id="14270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741585">
      <w:bodyDiv w:val="1"/>
      <w:marLeft w:val="0"/>
      <w:marRight w:val="0"/>
      <w:marTop w:val="0"/>
      <w:marBottom w:val="0"/>
      <w:divBdr>
        <w:top w:val="none" w:sz="0" w:space="0" w:color="auto"/>
        <w:left w:val="none" w:sz="0" w:space="0" w:color="auto"/>
        <w:bottom w:val="none" w:sz="0" w:space="0" w:color="auto"/>
        <w:right w:val="none" w:sz="0" w:space="0" w:color="auto"/>
      </w:divBdr>
    </w:div>
    <w:div w:id="1689873488">
      <w:bodyDiv w:val="1"/>
      <w:marLeft w:val="0"/>
      <w:marRight w:val="0"/>
      <w:marTop w:val="0"/>
      <w:marBottom w:val="0"/>
      <w:divBdr>
        <w:top w:val="none" w:sz="0" w:space="0" w:color="auto"/>
        <w:left w:val="none" w:sz="0" w:space="0" w:color="auto"/>
        <w:bottom w:val="none" w:sz="0" w:space="0" w:color="auto"/>
        <w:right w:val="none" w:sz="0" w:space="0" w:color="auto"/>
      </w:divBdr>
    </w:div>
    <w:div w:id="1694768041">
      <w:bodyDiv w:val="1"/>
      <w:marLeft w:val="0"/>
      <w:marRight w:val="0"/>
      <w:marTop w:val="0"/>
      <w:marBottom w:val="0"/>
      <w:divBdr>
        <w:top w:val="none" w:sz="0" w:space="0" w:color="auto"/>
        <w:left w:val="none" w:sz="0" w:space="0" w:color="auto"/>
        <w:bottom w:val="none" w:sz="0" w:space="0" w:color="auto"/>
        <w:right w:val="none" w:sz="0" w:space="0" w:color="auto"/>
      </w:divBdr>
      <w:divsChild>
        <w:div w:id="173962311">
          <w:marLeft w:val="0"/>
          <w:marRight w:val="0"/>
          <w:marTop w:val="0"/>
          <w:marBottom w:val="0"/>
          <w:divBdr>
            <w:top w:val="none" w:sz="0" w:space="0" w:color="auto"/>
            <w:left w:val="none" w:sz="0" w:space="0" w:color="auto"/>
            <w:bottom w:val="none" w:sz="0" w:space="0" w:color="auto"/>
            <w:right w:val="none" w:sz="0" w:space="0" w:color="auto"/>
          </w:divBdr>
        </w:div>
      </w:divsChild>
    </w:div>
    <w:div w:id="1789621862">
      <w:bodyDiv w:val="1"/>
      <w:marLeft w:val="0"/>
      <w:marRight w:val="0"/>
      <w:marTop w:val="0"/>
      <w:marBottom w:val="0"/>
      <w:divBdr>
        <w:top w:val="none" w:sz="0" w:space="0" w:color="auto"/>
        <w:left w:val="none" w:sz="0" w:space="0" w:color="auto"/>
        <w:bottom w:val="none" w:sz="0" w:space="0" w:color="auto"/>
        <w:right w:val="none" w:sz="0" w:space="0" w:color="auto"/>
      </w:divBdr>
    </w:div>
    <w:div w:id="1828129905">
      <w:bodyDiv w:val="1"/>
      <w:marLeft w:val="0"/>
      <w:marRight w:val="0"/>
      <w:marTop w:val="0"/>
      <w:marBottom w:val="0"/>
      <w:divBdr>
        <w:top w:val="none" w:sz="0" w:space="0" w:color="auto"/>
        <w:left w:val="none" w:sz="0" w:space="0" w:color="auto"/>
        <w:bottom w:val="none" w:sz="0" w:space="0" w:color="auto"/>
        <w:right w:val="none" w:sz="0" w:space="0" w:color="auto"/>
      </w:divBdr>
      <w:divsChild>
        <w:div w:id="1216626805">
          <w:marLeft w:val="0"/>
          <w:marRight w:val="0"/>
          <w:marTop w:val="0"/>
          <w:marBottom w:val="0"/>
          <w:divBdr>
            <w:top w:val="none" w:sz="0" w:space="0" w:color="auto"/>
            <w:left w:val="none" w:sz="0" w:space="0" w:color="auto"/>
            <w:bottom w:val="none" w:sz="0" w:space="0" w:color="auto"/>
            <w:right w:val="none" w:sz="0" w:space="0" w:color="auto"/>
          </w:divBdr>
        </w:div>
      </w:divsChild>
    </w:div>
    <w:div w:id="1848015537">
      <w:bodyDiv w:val="1"/>
      <w:marLeft w:val="0"/>
      <w:marRight w:val="0"/>
      <w:marTop w:val="0"/>
      <w:marBottom w:val="0"/>
      <w:divBdr>
        <w:top w:val="none" w:sz="0" w:space="0" w:color="auto"/>
        <w:left w:val="none" w:sz="0" w:space="0" w:color="auto"/>
        <w:bottom w:val="none" w:sz="0" w:space="0" w:color="auto"/>
        <w:right w:val="none" w:sz="0" w:space="0" w:color="auto"/>
      </w:divBdr>
    </w:div>
    <w:div w:id="1861239701">
      <w:bodyDiv w:val="1"/>
      <w:marLeft w:val="0"/>
      <w:marRight w:val="0"/>
      <w:marTop w:val="0"/>
      <w:marBottom w:val="0"/>
      <w:divBdr>
        <w:top w:val="none" w:sz="0" w:space="0" w:color="auto"/>
        <w:left w:val="none" w:sz="0" w:space="0" w:color="auto"/>
        <w:bottom w:val="none" w:sz="0" w:space="0" w:color="auto"/>
        <w:right w:val="none" w:sz="0" w:space="0" w:color="auto"/>
      </w:divBdr>
      <w:divsChild>
        <w:div w:id="286786563">
          <w:marLeft w:val="0"/>
          <w:marRight w:val="0"/>
          <w:marTop w:val="0"/>
          <w:marBottom w:val="0"/>
          <w:divBdr>
            <w:top w:val="none" w:sz="0" w:space="0" w:color="auto"/>
            <w:left w:val="none" w:sz="0" w:space="0" w:color="auto"/>
            <w:bottom w:val="none" w:sz="0" w:space="0" w:color="auto"/>
            <w:right w:val="none" w:sz="0" w:space="0" w:color="auto"/>
          </w:divBdr>
        </w:div>
      </w:divsChild>
    </w:div>
    <w:div w:id="1896116610">
      <w:bodyDiv w:val="1"/>
      <w:marLeft w:val="0"/>
      <w:marRight w:val="0"/>
      <w:marTop w:val="0"/>
      <w:marBottom w:val="0"/>
      <w:divBdr>
        <w:top w:val="none" w:sz="0" w:space="0" w:color="auto"/>
        <w:left w:val="none" w:sz="0" w:space="0" w:color="auto"/>
        <w:bottom w:val="none" w:sz="0" w:space="0" w:color="auto"/>
        <w:right w:val="none" w:sz="0" w:space="0" w:color="auto"/>
      </w:divBdr>
    </w:div>
    <w:div w:id="1902860198">
      <w:bodyDiv w:val="1"/>
      <w:marLeft w:val="0"/>
      <w:marRight w:val="0"/>
      <w:marTop w:val="0"/>
      <w:marBottom w:val="0"/>
      <w:divBdr>
        <w:top w:val="none" w:sz="0" w:space="0" w:color="auto"/>
        <w:left w:val="none" w:sz="0" w:space="0" w:color="auto"/>
        <w:bottom w:val="none" w:sz="0" w:space="0" w:color="auto"/>
        <w:right w:val="none" w:sz="0" w:space="0" w:color="auto"/>
      </w:divBdr>
    </w:div>
    <w:div w:id="1907374540">
      <w:bodyDiv w:val="1"/>
      <w:marLeft w:val="0"/>
      <w:marRight w:val="0"/>
      <w:marTop w:val="0"/>
      <w:marBottom w:val="0"/>
      <w:divBdr>
        <w:top w:val="none" w:sz="0" w:space="0" w:color="auto"/>
        <w:left w:val="none" w:sz="0" w:space="0" w:color="auto"/>
        <w:bottom w:val="none" w:sz="0" w:space="0" w:color="auto"/>
        <w:right w:val="none" w:sz="0" w:space="0" w:color="auto"/>
      </w:divBdr>
      <w:divsChild>
        <w:div w:id="2042702500">
          <w:marLeft w:val="0"/>
          <w:marRight w:val="0"/>
          <w:marTop w:val="0"/>
          <w:marBottom w:val="0"/>
          <w:divBdr>
            <w:top w:val="none" w:sz="0" w:space="0" w:color="auto"/>
            <w:left w:val="none" w:sz="0" w:space="0" w:color="auto"/>
            <w:bottom w:val="none" w:sz="0" w:space="0" w:color="auto"/>
            <w:right w:val="none" w:sz="0" w:space="0" w:color="auto"/>
          </w:divBdr>
        </w:div>
      </w:divsChild>
    </w:div>
    <w:div w:id="1917469286">
      <w:bodyDiv w:val="1"/>
      <w:marLeft w:val="0"/>
      <w:marRight w:val="0"/>
      <w:marTop w:val="0"/>
      <w:marBottom w:val="0"/>
      <w:divBdr>
        <w:top w:val="none" w:sz="0" w:space="0" w:color="auto"/>
        <w:left w:val="none" w:sz="0" w:space="0" w:color="auto"/>
        <w:bottom w:val="none" w:sz="0" w:space="0" w:color="auto"/>
        <w:right w:val="none" w:sz="0" w:space="0" w:color="auto"/>
      </w:divBdr>
    </w:div>
    <w:div w:id="1926180962">
      <w:bodyDiv w:val="1"/>
      <w:marLeft w:val="0"/>
      <w:marRight w:val="0"/>
      <w:marTop w:val="0"/>
      <w:marBottom w:val="0"/>
      <w:divBdr>
        <w:top w:val="none" w:sz="0" w:space="0" w:color="auto"/>
        <w:left w:val="none" w:sz="0" w:space="0" w:color="auto"/>
        <w:bottom w:val="none" w:sz="0" w:space="0" w:color="auto"/>
        <w:right w:val="none" w:sz="0" w:space="0" w:color="auto"/>
      </w:divBdr>
    </w:div>
    <w:div w:id="1931623773">
      <w:bodyDiv w:val="1"/>
      <w:marLeft w:val="0"/>
      <w:marRight w:val="0"/>
      <w:marTop w:val="0"/>
      <w:marBottom w:val="0"/>
      <w:divBdr>
        <w:top w:val="none" w:sz="0" w:space="0" w:color="auto"/>
        <w:left w:val="none" w:sz="0" w:space="0" w:color="auto"/>
        <w:bottom w:val="none" w:sz="0" w:space="0" w:color="auto"/>
        <w:right w:val="none" w:sz="0" w:space="0" w:color="auto"/>
      </w:divBdr>
    </w:div>
    <w:div w:id="1941141676">
      <w:bodyDiv w:val="1"/>
      <w:marLeft w:val="0"/>
      <w:marRight w:val="0"/>
      <w:marTop w:val="0"/>
      <w:marBottom w:val="0"/>
      <w:divBdr>
        <w:top w:val="none" w:sz="0" w:space="0" w:color="auto"/>
        <w:left w:val="none" w:sz="0" w:space="0" w:color="auto"/>
        <w:bottom w:val="none" w:sz="0" w:space="0" w:color="auto"/>
        <w:right w:val="none" w:sz="0" w:space="0" w:color="auto"/>
      </w:divBdr>
    </w:div>
    <w:div w:id="1994602912">
      <w:bodyDiv w:val="1"/>
      <w:marLeft w:val="0"/>
      <w:marRight w:val="0"/>
      <w:marTop w:val="0"/>
      <w:marBottom w:val="0"/>
      <w:divBdr>
        <w:top w:val="none" w:sz="0" w:space="0" w:color="auto"/>
        <w:left w:val="none" w:sz="0" w:space="0" w:color="auto"/>
        <w:bottom w:val="none" w:sz="0" w:space="0" w:color="auto"/>
        <w:right w:val="none" w:sz="0" w:space="0" w:color="auto"/>
      </w:divBdr>
      <w:divsChild>
        <w:div w:id="1070928737">
          <w:marLeft w:val="0"/>
          <w:marRight w:val="0"/>
          <w:marTop w:val="0"/>
          <w:marBottom w:val="0"/>
          <w:divBdr>
            <w:top w:val="none" w:sz="0" w:space="0" w:color="auto"/>
            <w:left w:val="none" w:sz="0" w:space="0" w:color="auto"/>
            <w:bottom w:val="none" w:sz="0" w:space="0" w:color="auto"/>
            <w:right w:val="none" w:sz="0" w:space="0" w:color="auto"/>
          </w:divBdr>
        </w:div>
      </w:divsChild>
    </w:div>
    <w:div w:id="2018579982">
      <w:bodyDiv w:val="1"/>
      <w:marLeft w:val="0"/>
      <w:marRight w:val="0"/>
      <w:marTop w:val="0"/>
      <w:marBottom w:val="0"/>
      <w:divBdr>
        <w:top w:val="none" w:sz="0" w:space="0" w:color="auto"/>
        <w:left w:val="none" w:sz="0" w:space="0" w:color="auto"/>
        <w:bottom w:val="none" w:sz="0" w:space="0" w:color="auto"/>
        <w:right w:val="none" w:sz="0" w:space="0" w:color="auto"/>
      </w:divBdr>
      <w:divsChild>
        <w:div w:id="1695958007">
          <w:marLeft w:val="0"/>
          <w:marRight w:val="0"/>
          <w:marTop w:val="0"/>
          <w:marBottom w:val="0"/>
          <w:divBdr>
            <w:top w:val="none" w:sz="0" w:space="0" w:color="auto"/>
            <w:left w:val="none" w:sz="0" w:space="0" w:color="auto"/>
            <w:bottom w:val="none" w:sz="0" w:space="0" w:color="auto"/>
            <w:right w:val="none" w:sz="0" w:space="0" w:color="auto"/>
          </w:divBdr>
        </w:div>
      </w:divsChild>
    </w:div>
    <w:div w:id="2020348972">
      <w:bodyDiv w:val="1"/>
      <w:marLeft w:val="0"/>
      <w:marRight w:val="0"/>
      <w:marTop w:val="0"/>
      <w:marBottom w:val="0"/>
      <w:divBdr>
        <w:top w:val="none" w:sz="0" w:space="0" w:color="auto"/>
        <w:left w:val="none" w:sz="0" w:space="0" w:color="auto"/>
        <w:bottom w:val="none" w:sz="0" w:space="0" w:color="auto"/>
        <w:right w:val="none" w:sz="0" w:space="0" w:color="auto"/>
      </w:divBdr>
    </w:div>
    <w:div w:id="2077196050">
      <w:bodyDiv w:val="1"/>
      <w:marLeft w:val="0"/>
      <w:marRight w:val="0"/>
      <w:marTop w:val="0"/>
      <w:marBottom w:val="0"/>
      <w:divBdr>
        <w:top w:val="none" w:sz="0" w:space="0" w:color="auto"/>
        <w:left w:val="none" w:sz="0" w:space="0" w:color="auto"/>
        <w:bottom w:val="none" w:sz="0" w:space="0" w:color="auto"/>
        <w:right w:val="none" w:sz="0" w:space="0" w:color="auto"/>
      </w:divBdr>
    </w:div>
    <w:div w:id="2124881605">
      <w:bodyDiv w:val="1"/>
      <w:marLeft w:val="0"/>
      <w:marRight w:val="0"/>
      <w:marTop w:val="0"/>
      <w:marBottom w:val="0"/>
      <w:divBdr>
        <w:top w:val="none" w:sz="0" w:space="0" w:color="auto"/>
        <w:left w:val="none" w:sz="0" w:space="0" w:color="auto"/>
        <w:bottom w:val="none" w:sz="0" w:space="0" w:color="auto"/>
        <w:right w:val="none" w:sz="0" w:space="0" w:color="auto"/>
      </w:divBdr>
      <w:divsChild>
        <w:div w:id="1577007638">
          <w:marLeft w:val="0"/>
          <w:marRight w:val="0"/>
          <w:marTop w:val="0"/>
          <w:marBottom w:val="0"/>
          <w:divBdr>
            <w:top w:val="none" w:sz="0" w:space="0" w:color="auto"/>
            <w:left w:val="none" w:sz="0" w:space="0" w:color="auto"/>
            <w:bottom w:val="none" w:sz="0" w:space="0" w:color="auto"/>
            <w:right w:val="none" w:sz="0" w:space="0" w:color="auto"/>
          </w:divBdr>
        </w:div>
      </w:divsChild>
    </w:div>
    <w:div w:id="2143767972">
      <w:bodyDiv w:val="1"/>
      <w:marLeft w:val="0"/>
      <w:marRight w:val="0"/>
      <w:marTop w:val="0"/>
      <w:marBottom w:val="0"/>
      <w:divBdr>
        <w:top w:val="none" w:sz="0" w:space="0" w:color="auto"/>
        <w:left w:val="none" w:sz="0" w:space="0" w:color="auto"/>
        <w:bottom w:val="none" w:sz="0" w:space="0" w:color="auto"/>
        <w:right w:val="none" w:sz="0" w:space="0" w:color="auto"/>
      </w:divBdr>
    </w:div>
    <w:div w:id="2144537522">
      <w:bodyDiv w:val="1"/>
      <w:marLeft w:val="0"/>
      <w:marRight w:val="0"/>
      <w:marTop w:val="0"/>
      <w:marBottom w:val="0"/>
      <w:divBdr>
        <w:top w:val="none" w:sz="0" w:space="0" w:color="auto"/>
        <w:left w:val="none" w:sz="0" w:space="0" w:color="auto"/>
        <w:bottom w:val="none" w:sz="0" w:space="0" w:color="auto"/>
        <w:right w:val="none" w:sz="0" w:space="0" w:color="auto"/>
      </w:divBdr>
    </w:div>
    <w:div w:id="2145853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16</Pages>
  <Words>4613</Words>
  <Characters>26299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Perdorues</cp:lastModifiedBy>
  <cp:revision>13</cp:revision>
  <dcterms:created xsi:type="dcterms:W3CDTF">2025-06-01T10:47:00Z</dcterms:created>
  <dcterms:modified xsi:type="dcterms:W3CDTF">2025-06-01T21:07:00Z</dcterms:modified>
  <cp:category/>
</cp:coreProperties>
</file>